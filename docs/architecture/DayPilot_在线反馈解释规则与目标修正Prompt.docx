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DayPilot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在线反馈解释规则与目标修正 Prompt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505050"/>
          <w:sz w:val="24"/>
        </w:rPr>
        <w:t>Feedback Interpreter + Goal Revision Agent 设计文档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505050"/>
          <w:sz w:val="21"/>
        </w:rPr>
        <w:t>版本：v0.1｜适用阶段：在线反馈修正目标、难度调节和偏好记忆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0. 设计定位与执行边界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1. feedback_signal JSON Schema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2. 用户反馈类型枚举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3. memory_scope 判断规则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4. Feedback Interpreter 输出规则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5. Goal Revision Prompt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6. 修正目标时必须遵守的规则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7. goal_version 保存与记忆更新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8. 10 个用户反馈示例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9. 推荐评估用例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0. 设计定位与执行边界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DayPilot 的在线反馈链路用于解决一个问题：用户看到今日目标后，可以用自然语言表达约束、偏好或质量问题，系统必须把反馈解释为结构化 signal，并在不重新规划整个项目的前提下修正今日目标。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0256"/>
      </w:tblGrid>
      <w:tr>
        <w:tc>
          <w:tcPr>
            <w:tcW w:type="dxa" w:w="10256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本设计遵守的项目边界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• 系统每天只维护一个 active main_goal，不输出一组 Todo。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• 在线反馈先影响今日目标；是否写入后续目标生成记忆，由 memory_scope 规则决定。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• Goal Revision Agent 的职责是“保留方向下的修正”，不是从零生成全新计划。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• 每次修正都必须保存新的 goal_version，并记录 revision_reason、changed_fields 和 feedback_signal。</w:t>
            </w:r>
          </w:p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• 第一版优先用明确规则控制范围、耗时、完成标准和记忆更新，LLM 主要负责语义归类与目标重写。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0.1 在线反馈处理流程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1. 用户在今日目标卡片旁的对话框输入反馈。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2. Feedback Interpreter 读取 raw_feedback、当前 active goal、当天上下文和近期记忆，输出 feedback_signal。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3. 系统用 memory_scope 规则判断该反馈只影响今天，还是影响最近几天或长期目标生成偏好。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4. Goal Revision Agent 根据 current_goal 和 feedback_signal 生成新版 Daily Goal。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5. Goal Critic / Guardrail 检查新版目标是否只有一个主目标、是否有可交付物、是否能在约束时间内完成。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6. 通过检查后保存新的 goal_version，更新 daily_goals.active_version_id，并写入 feedback_messages。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7. 如果 signal 需要记忆更新，则写入 ability_state 或 user_profile 的偏好字段。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0.2 输入与输出最小上下文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19"/>
        <w:gridCol w:w="3419"/>
        <w:gridCol w:w="3419"/>
      </w:tblGrid>
      <w:t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对象</w:t>
            </w:r>
          </w:p>
        </w:tc>
        <w:tc>
          <w:tcPr>
            <w:tcW w:type="dxa" w:w="464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必需字段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current_goal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main_goal、goal_type、reason、estimated_minutes、difficulty、completion_criteria、minimum_acceptable_outcome、stretch_challenge、do_not_do_today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作为修正基准，防止把目标改成无关任务。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today_context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date、is_workday、available_minutes、calendar_note 可选、company_task 可选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识别当天约束和临时优先级。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user_profile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long_term_direction、current_focus_project、goal_preferences、avoid_patterns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判断“方向不一致”或长期偏好。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recent_memory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最近 3-7 个工作日目标、反馈类型、check-in、preferred_goal_type_weights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判断短期偏好和重复质量问题。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raw_feedback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用户原话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作为 signal 的 evidence，不被覆盖。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1. feedback_signal JSON Schema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feedback_signal 是 Feedback Interpreter 的唯一结构化输出。它既服务于今日目标修正，也服务于后续目标生成记忆。第一版建议把字段设计得稍完整，但在落地时允许部分字段为 null。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{</w:t>
              <w:br/>
              <w:t xml:space="preserve">  "$schema": "https://json-schema.org/draft/2020-12/schema",</w:t>
              <w:br/>
              <w:t xml:space="preserve">  "$id": "https://daypilot.local/schemas/feedback_signal.schema.json",</w:t>
              <w:br/>
              <w:t xml:space="preserve">  "title": "DayPilotFeedbackSignal",</w:t>
              <w:br/>
              <w:t xml:space="preserve">  "type": "object",</w:t>
              <w:br/>
              <w:t xml:space="preserve">  "additionalProperties": false,</w:t>
              <w:br/>
              <w:t xml:space="preserve">  "required": [</w:t>
              <w:br/>
              <w:t xml:space="preserve">    "signal_id",</w:t>
              <w:br/>
              <w:t xml:space="preserve">    "created_at",</w:t>
              <w:br/>
              <w:t xml:space="preserve">    "date",</w:t>
              <w:br/>
              <w:t xml:space="preserve">    "goal_id",</w:t>
              <w:br/>
              <w:t xml:space="preserve">    "goal_version_id",</w:t>
              <w:br/>
              <w:t xml:space="preserve">    "raw_feedback",</w:t>
              <w:br/>
              <w:t xml:space="preserve">    "normalized_feedback",</w:t>
              <w:br/>
              <w:t xml:space="preserve">    "feedback_types",</w:t>
              <w:br/>
              <w:t xml:space="preserve">    "primary_feedback_type",</w:t>
              <w:br/>
              <w:t xml:space="preserve">    "memory_scope",</w:t>
              <w:br/>
              <w:t xml:space="preserve">    "interpretation",</w:t>
              <w:br/>
              <w:t xml:space="preserve">    "revision_intent",</w:t>
              <w:br/>
              <w:t xml:space="preserve">    "constraints_delta",</w:t>
              <w:br/>
              <w:t xml:space="preserve">    "preference_delta",</w:t>
              <w:br/>
              <w:t xml:space="preserve">    "quality_delta",</w:t>
              <w:br/>
              <w:t xml:space="preserve">    "difficulty_delta",</w:t>
              <w:br/>
              <w:t xml:space="preserve">    "direction_delta",</w:t>
              <w:br/>
              <w:t xml:space="preserve">    "requires_goal_revision",</w:t>
              <w:br/>
              <w:t xml:space="preserve">    "requires_memory_update",</w:t>
              <w:br/>
              <w:t xml:space="preserve">    "confidence",</w:t>
              <w:br/>
              <w:t xml:space="preserve">    "safety_flags"</w:t>
              <w:br/>
              <w:t xml:space="preserve">  ],</w:t>
              <w:br/>
              <w:t xml:space="preserve">  "properties": {</w:t>
              <w:br/>
              <w:t xml:space="preserve">    "signal_id": {</w:t>
              <w:br/>
              <w:t xml:space="preserve">      "type": "string",</w:t>
              <w:br/>
              <w:t xml:space="preserve">      "description": "UUID or server-generated id."</w:t>
              <w:br/>
              <w:t xml:space="preserve">    },</w:t>
              <w:br/>
              <w:t xml:space="preserve">    "created_at": {</w:t>
              <w:br/>
              <w:t xml:space="preserve">      "type": "string",</w:t>
              <w:br/>
              <w:t xml:space="preserve">      "format": "date-time"</w:t>
              <w:br/>
              <w:t xml:space="preserve">    },</w:t>
              <w:br/>
              <w:t xml:space="preserve">    "date": {</w:t>
              <w:br/>
              <w:t xml:space="preserve">      "type": "string",</w:t>
              <w:br/>
              <w:t xml:space="preserve">      "format": "date"</w:t>
              <w:br/>
              <w:t xml:space="preserve">    },</w:t>
              <w:br/>
              <w:t xml:space="preserve">    "goal_id": {</w:t>
              <w:br/>
              <w:t xml:space="preserve">      "type": "string"</w:t>
              <w:br/>
              <w:t xml:space="preserve">    },</w:t>
              <w:br/>
              <w:t xml:space="preserve">    "goal_version_id": {</w:t>
              <w:br/>
              <w:t xml:space="preserve">      "type": "string"</w:t>
              <w:br/>
              <w:t xml:space="preserve">    },</w:t>
              <w:br/>
              <w:t xml:space="preserve">    "raw_feedback": {</w:t>
              <w:br/>
              <w:t xml:space="preserve">      "type": "string",</w:t>
              <w:br/>
              <w:t xml:space="preserve">      "minLength": 1</w:t>
              <w:br/>
              <w:t xml:space="preserve">    },</w:t>
              <w:br/>
              <w:t xml:space="preserve">    "normalized_feedback": {</w:t>
              <w:br/>
              <w:t xml:space="preserve">      "type": "string",</w:t>
              <w:br/>
              <w:t xml:space="preserve">      "description": "Cleaned but not over-interpreted feedback."</w:t>
              <w:br/>
              <w:t xml:space="preserve">    },</w:t>
              <w:br/>
              <w:t xml:space="preserve">    "language": {</w:t>
              <w:br/>
              <w:t xml:space="preserve">      "type": "string",</w:t>
              <w:br/>
              <w:t xml:space="preserve">      "default": "zh-CN"</w:t>
              <w:br/>
              <w:t xml:space="preserve">    },</w:t>
              <w:br/>
              <w:t xml:space="preserve">    "feedback_types": {</w:t>
              <w:br/>
              <w:t xml:space="preserve">      "type": "array",</w:t>
              <w:br/>
              <w:t xml:space="preserve">      "minItems": 1,</w:t>
              <w:br/>
              <w:t xml:space="preserve">      "uniqueItems": true,</w:t>
              <w:br/>
              <w:t xml:space="preserve">      "items": {</w:t>
              <w:br/>
              <w:t xml:space="preserve">        "$ref": "#/$defs/feedback_type"</w:t>
              <w:br/>
              <w:t xml:space="preserve">      }</w:t>
              <w:br/>
              <w:t xml:space="preserve">    },</w:t>
              <w:br/>
              <w:t xml:space="preserve">    "primary_feedback_type": {</w:t>
              <w:br/>
              <w:t xml:space="preserve">      "$ref": "#/$defs/feedback_type"</w:t>
              <w:br/>
              <w:t xml:space="preserve">    },</w:t>
              <w:br/>
              <w:t xml:space="preserve">    "memory_scope": {</w:t>
              <w:br/>
              <w:t xml:space="preserve">      "$ref": "#/$defs/memory_scope"</w:t>
              <w:br/>
              <w:t xml:space="preserve">    },</w:t>
              <w:br/>
              <w:t xml:space="preserve">    "memory_scope_reason": {</w:t>
              <w:br/>
              <w:t xml:space="preserve">      "type": "string"</w:t>
              <w:br/>
              <w:t xml:space="preserve">    },</w:t>
              <w:br/>
              <w:t xml:space="preserve">    "interpretation": {</w:t>
              <w:br/>
              <w:t xml:space="preserve">      "type": "object",</w:t>
              <w:br/>
              <w:t xml:space="preserve">      "required": [</w:t>
              <w:br/>
              <w:t xml:space="preserve">        "summary",</w:t>
              <w:br/>
              <w:t xml:space="preserve">        "explicitness",</w:t>
              <w:br/>
              <w:t xml:space="preserve">        "evidence"</w:t>
              <w:br/>
              <w:t xml:space="preserve">      ],</w:t>
              <w:br/>
              <w:t xml:space="preserve">      "properties": {</w:t>
              <w:br/>
              <w:t xml:space="preserve">        "summary": {</w:t>
              <w:br/>
              <w:t xml:space="preserve">          "type": "string"</w:t>
              <w:br/>
              <w:t xml:space="preserve">        },</w:t>
              <w:br/>
              <w:t xml:space="preserve">        "explicitness": {</w:t>
              <w:br/>
              <w:t xml:space="preserve">          "enum": [</w:t>
              <w:br/>
              <w:t xml:space="preserve">            "explicit",</w:t>
              <w:br/>
              <w:t xml:space="preserve">            "inferred",</w:t>
              <w:br/>
              <w:t xml:space="preserve">            "ambiguous"</w:t>
              <w:br/>
              <w:t xml:space="preserve">          ]</w:t>
              <w:br/>
              <w:t xml:space="preserve">        },</w:t>
              <w:br/>
              <w:t xml:space="preserve">        "evidence": {</w:t>
              <w:br/>
              <w:t xml:space="preserve">          "type": "array",</w:t>
              <w:br/>
              <w:t xml:space="preserve">          "items": {</w:t>
              <w:br/>
              <w:t xml:space="preserve">            "type": "string"</w:t>
              <w:br/>
              <w:t xml:space="preserve">          }</w:t>
              <w:br/>
              <w:t xml:space="preserve">        },</w:t>
              <w:br/>
              <w:t xml:space="preserve">        "ambiguity_note": {</w:t>
              <w:br/>
              <w:t xml:space="preserve">          "type": [</w:t>
              <w:br/>
              <w:t xml:space="preserve">            "string",</w:t>
              <w:br/>
              <w:t xml:space="preserve">            "null"</w:t>
              <w:br/>
              <w:t xml:space="preserve">          ]</w:t>
              <w:br/>
              <w:t xml:space="preserve">        }</w:t>
              <w:br/>
              <w:t xml:space="preserve">      },</w:t>
              <w:br/>
              <w:t xml:space="preserve">      "additionalProperties": false</w:t>
              <w:br/>
              <w:t xml:space="preserve">    },</w:t>
              <w:br/>
              <w:t xml:space="preserve">    "revision_intent": {</w:t>
              <w:br/>
              <w:t xml:space="preserve">      "type": "object",</w:t>
              <w:br/>
              <w:t xml:space="preserve">      "required": [</w:t>
              <w:br/>
              <w:t xml:space="preserve">        "actions",</w:t>
              <w:br/>
              <w:t xml:space="preserve">        "preserve_original_direction",</w:t>
              <w:br/>
              <w:t xml:space="preserve">        "allow_scope_expansion"</w:t>
              <w:br/>
              <w:t xml:space="preserve">      ],</w:t>
              <w:br/>
              <w:t xml:space="preserve">      "properties": {</w:t>
              <w:br/>
              <w:t xml:space="preserve">        "actions": {</w:t>
              <w:br/>
              <w:t xml:space="preserve">          "type": "array",</w:t>
              <w:br/>
              <w:t xml:space="preserve">          "items": {</w:t>
              <w:br/>
              <w:t xml:space="preserve">            "$ref": "#/$defs/revision_action"</w:t>
              <w:br/>
              <w:t xml:space="preserve">          }</w:t>
              <w:br/>
              <w:t xml:space="preserve">        },</w:t>
              <w:br/>
              <w:t xml:space="preserve">        "preserve_original_direction": {</w:t>
              <w:br/>
              <w:t xml:space="preserve">          "type": "boolean"</w:t>
              <w:br/>
              <w:t xml:space="preserve">        },</w:t>
              <w:br/>
              <w:t xml:space="preserve">        "allow_scope_expansion": {</w:t>
              <w:br/>
              <w:t xml:space="preserve">          "type": "boolean",</w:t>
              <w:br/>
              <w:t xml:space="preserve">          "const": false</w:t>
              <w:br/>
              <w:t xml:space="preserve">        },</w:t>
              <w:br/>
              <w:t xml:space="preserve">        "target_goal_type": {</w:t>
              <w:br/>
              <w:t xml:space="preserve">          "$ref": "#/$defs/goal_type"</w:t>
              <w:br/>
              <w:t xml:space="preserve">        },</w:t>
              <w:br/>
              <w:t xml:space="preserve">        "target_output_form": {</w:t>
              <w:br/>
              <w:t xml:space="preserve">          "type": [</w:t>
              <w:br/>
              <w:t xml:space="preserve">            "string",</w:t>
              <w:br/>
              <w:t xml:space="preserve">            "null"</w:t>
              <w:br/>
              <w:t xml:space="preserve">          ]</w:t>
              <w:br/>
              <w:t xml:space="preserve">        }</w:t>
              <w:br/>
              <w:t xml:space="preserve">      },</w:t>
              <w:br/>
              <w:t xml:space="preserve">      "additionalProperties": false</w:t>
              <w:br/>
              <w:t xml:space="preserve">    },</w:t>
              <w:br/>
              <w:t xml:space="preserve">    "constraints_delta": {</w:t>
              <w:br/>
              <w:t xml:space="preserve">      "type": "object",</w:t>
              <w:br/>
              <w:t xml:space="preserve">      "properties": {</w:t>
              <w:br/>
              <w:t xml:space="preserve">        "available_minutes": {</w:t>
              <w:br/>
              <w:t xml:space="preserve">          "type": [</w:t>
              <w:br/>
              <w:t xml:space="preserve">            "integer",</w:t>
              <w:br/>
              <w:t xml:space="preserve">            "null"</w:t>
              <w:br/>
              <w:t xml:space="preserve">          ],</w:t>
              <w:br/>
              <w:t xml:space="preserve">          "minimum": 5,</w:t>
              <w:br/>
              <w:t xml:space="preserve">          "maximum": 480</w:t>
              <w:br/>
              <w:t xml:space="preserve">        },</w:t>
              <w:br/>
              <w:t xml:space="preserve">        "deadline": {</w:t>
              <w:br/>
              <w:t xml:space="preserve">          "type": [</w:t>
              <w:br/>
              <w:t xml:space="preserve">            "string",</w:t>
              <w:br/>
              <w:t xml:space="preserve">            "null"</w:t>
              <w:br/>
              <w:t xml:space="preserve">          ]</w:t>
              <w:br/>
              <w:t xml:space="preserve">        },</w:t>
              <w:br/>
              <w:t xml:space="preserve">        "external_task": {</w:t>
              <w:br/>
              <w:t xml:space="preserve">          "type": [</w:t>
              <w:br/>
              <w:t xml:space="preserve">            "string",</w:t>
              <w:br/>
              <w:t xml:space="preserve">            "null"</w:t>
              <w:br/>
              <w:t xml:space="preserve">          ]</w:t>
              <w:br/>
              <w:t xml:space="preserve">        },</w:t>
              <w:br/>
              <w:t xml:space="preserve">        "blocked_goal_types": {</w:t>
              <w:br/>
              <w:t xml:space="preserve">          "type": "array",</w:t>
              <w:br/>
              <w:t xml:space="preserve">          "items": {</w:t>
              <w:br/>
              <w:t xml:space="preserve">            "$ref": "#/$defs/goal_type"</w:t>
              <w:br/>
              <w:t xml:space="preserve">          }</w:t>
              <w:br/>
              <w:t xml:space="preserve">        },</w:t>
              <w:br/>
              <w:t xml:space="preserve">        "must_include": {</w:t>
              <w:br/>
              <w:t xml:space="preserve">          "type": "array",</w:t>
              <w:br/>
              <w:t xml:space="preserve">          "items": {</w:t>
              <w:br/>
              <w:t xml:space="preserve">            "type": "string"</w:t>
              <w:br/>
              <w:t xml:space="preserve">          }</w:t>
              <w:br/>
              <w:t xml:space="preserve">        },</w:t>
              <w:br/>
              <w:t xml:space="preserve">        "must_avoid": {</w:t>
              <w:br/>
              <w:t xml:space="preserve">          "type": "array",</w:t>
              <w:br/>
              <w:t xml:space="preserve">          "items": {</w:t>
              <w:br/>
              <w:t xml:space="preserve">            "type": "string"</w:t>
              <w:br/>
              <w:t xml:space="preserve">          }</w:t>
              <w:br/>
              <w:t xml:space="preserve">        }</w:t>
              <w:br/>
              <w:t xml:space="preserve">      },</w:t>
              <w:br/>
              <w:t xml:space="preserve">      "additionalProperties": false</w:t>
              <w:br/>
              <w:t xml:space="preserve">    },</w:t>
              <w:br/>
              <w:t xml:space="preserve">    "preference_delta": {</w:t>
              <w:br/>
              <w:t xml:space="preserve">      "type": "object",</w:t>
              <w:br/>
              <w:t xml:space="preserve">      "properties": {</w:t>
              <w:br/>
              <w:t xml:space="preserve">        "preferred_goal_types": {</w:t>
              <w:br/>
              <w:t xml:space="preserve">          "type": "array",</w:t>
              <w:br/>
              <w:t xml:space="preserve">          "items": {</w:t>
              <w:br/>
              <w:t xml:space="preserve">            "$ref": "#/$defs/goal_type"</w:t>
              <w:br/>
              <w:t xml:space="preserve">          }</w:t>
              <w:br/>
              <w:t xml:space="preserve">        },</w:t>
              <w:br/>
              <w:t xml:space="preserve">        "deprioritized_goal_types": {</w:t>
              <w:br/>
              <w:t xml:space="preserve">          "type": "array",</w:t>
              <w:br/>
              <w:t xml:space="preserve">          "items": {</w:t>
              <w:br/>
              <w:t xml:space="preserve">            "$ref": "#/$defs/goal_type"</w:t>
              <w:br/>
              <w:t xml:space="preserve">          }</w:t>
              <w:br/>
              <w:t xml:space="preserve">        },</w:t>
              <w:br/>
              <w:t xml:space="preserve">        "direction_keywords": {</w:t>
              <w:br/>
              <w:t xml:space="preserve">          "type": "array",</w:t>
              <w:br/>
              <w:t xml:space="preserve">          "items": {</w:t>
              <w:br/>
              <w:t xml:space="preserve">            "type": "string"</w:t>
              <w:br/>
              <w:t xml:space="preserve">          }</w:t>
              <w:br/>
              <w:t xml:space="preserve">        },</w:t>
              <w:br/>
              <w:t xml:space="preserve">        "avoid_patterns": {</w:t>
              <w:br/>
              <w:t xml:space="preserve">          "type": "array",</w:t>
              <w:br/>
              <w:t xml:space="preserve">          "items": {</w:t>
              <w:br/>
              <w:t xml:space="preserve">            "type": "string"</w:t>
              <w:br/>
              <w:t xml:space="preserve">          }</w:t>
              <w:br/>
              <w:t xml:space="preserve">        },</w:t>
              <w:br/>
              <w:t xml:space="preserve">        "weight_delta": {</w:t>
              <w:br/>
              <w:t xml:space="preserve">          "type": "number",</w:t>
              <w:br/>
              <w:t xml:space="preserve">          "minimum": -1,</w:t>
              <w:br/>
              <w:t xml:space="preserve">          "maximum": 1</w:t>
              <w:br/>
              <w:t xml:space="preserve">        }</w:t>
              <w:br/>
              <w:t xml:space="preserve">      },</w:t>
              <w:br/>
              <w:t xml:space="preserve">      "additionalProperties": false</w:t>
              <w:br/>
              <w:t xml:space="preserve">    },</w:t>
              <w:br/>
              <w:t xml:space="preserve">    "quality_delta": {</w:t>
              <w:br/>
              <w:t xml:space="preserve">      "type": "object",</w:t>
              <w:br/>
              <w:t xml:space="preserve">      "properties": {</w:t>
              <w:br/>
              <w:t xml:space="preserve">        "require_deliverable": {</w:t>
              <w:br/>
              <w:t xml:space="preserve">          "type": "boolean"</w:t>
              <w:br/>
              <w:t xml:space="preserve">        },</w:t>
              <w:br/>
              <w:t xml:space="preserve">        "max_completion_criteria": {</w:t>
              <w:br/>
              <w:t xml:space="preserve">          "type": [</w:t>
              <w:br/>
              <w:t xml:space="preserve">            "integer",</w:t>
              <w:br/>
              <w:t xml:space="preserve">            "null"</w:t>
              <w:br/>
              <w:t xml:space="preserve">          ],</w:t>
              <w:br/>
              <w:t xml:space="preserve">          "minimum": 1,</w:t>
              <w:br/>
              <w:t xml:space="preserve">          "maximum": 5</w:t>
              <w:br/>
              <w:t xml:space="preserve">        },</w:t>
              <w:br/>
              <w:t xml:space="preserve">        "minimum_outcome_must_be_smaller": {</w:t>
              <w:br/>
              <w:t xml:space="preserve">          "type": "boolean"</w:t>
              <w:br/>
              <w:t xml:space="preserve">        },</w:t>
              <w:br/>
              <w:t xml:space="preserve">        "specificity_level": {</w:t>
              <w:br/>
              <w:t xml:space="preserve">          "enum": [</w:t>
              <w:br/>
              <w:t xml:space="preserve">            "unchanged",</w:t>
              <w:br/>
              <w:t xml:space="preserve">            "more_specific",</w:t>
              <w:br/>
              <w:t xml:space="preserve">            "much_more_specific"</w:t>
              <w:br/>
              <w:t xml:space="preserve">          ]</w:t>
              <w:br/>
              <w:t xml:space="preserve">        }</w:t>
              <w:br/>
              <w:t xml:space="preserve">      },</w:t>
              <w:br/>
              <w:t xml:space="preserve">      "additionalProperties": false</w:t>
              <w:br/>
              <w:t xml:space="preserve">    },</w:t>
              <w:br/>
              <w:t xml:space="preserve">    "difficulty_delta": {</w:t>
              <w:br/>
              <w:t xml:space="preserve">      "type": "object",</w:t>
              <w:br/>
              <w:t xml:space="preserve">      "properties": {</w:t>
              <w:br/>
              <w:t xml:space="preserve">        "difficulty_adjustment": {</w:t>
              <w:br/>
              <w:t xml:space="preserve">          "enum": [</w:t>
              <w:br/>
              <w:t xml:space="preserve">            "decrease",</w:t>
              <w:br/>
              <w:t xml:space="preserve">            "keep",</w:t>
              <w:br/>
              <w:t xml:space="preserve">            "increase",</w:t>
              <w:br/>
              <w:t xml:space="preserve">            "unknown"</w:t>
              <w:br/>
              <w:t xml:space="preserve">          ]</w:t>
              <w:br/>
              <w:t xml:space="preserve">        },</w:t>
              <w:br/>
              <w:t xml:space="preserve">        "estimated_minutes_max": {</w:t>
              <w:br/>
              <w:t xml:space="preserve">          "type": [</w:t>
              <w:br/>
              <w:t xml:space="preserve">            "integer",</w:t>
              <w:br/>
              <w:t xml:space="preserve">            "null"</w:t>
              <w:br/>
              <w:t xml:space="preserve">          ],</w:t>
              <w:br/>
              <w:t xml:space="preserve">          "minimum": 5,</w:t>
              <w:br/>
              <w:t xml:space="preserve">          "maximum": 480</w:t>
              <w:br/>
              <w:t xml:space="preserve">        },</w:t>
              <w:br/>
              <w:t xml:space="preserve">        "scope_reduction_ratio": {</w:t>
              <w:br/>
              <w:t xml:space="preserve">          "type": [</w:t>
              <w:br/>
              <w:t xml:space="preserve">            "number",</w:t>
              <w:br/>
              <w:t xml:space="preserve">            "null"</w:t>
              <w:br/>
              <w:t xml:space="preserve">          ],</w:t>
              <w:br/>
              <w:t xml:space="preserve">          "minimum": 0.1,</w:t>
              <w:br/>
              <w:t xml:space="preserve">          "maximum": 1.0</w:t>
              <w:br/>
              <w:t xml:space="preserve">        },</w:t>
              <w:br/>
              <w:t xml:space="preserve">        "criteria_count_max": {</w:t>
              <w:br/>
              <w:t xml:space="preserve">          "type": [</w:t>
              <w:br/>
              <w:t xml:space="preserve">            "integer",</w:t>
              <w:br/>
              <w:t xml:space="preserve">            "null"</w:t>
              <w:br/>
              <w:t xml:space="preserve">          ],</w:t>
              <w:br/>
              <w:t xml:space="preserve">          "minimum": 1,</w:t>
              <w:br/>
              <w:t xml:space="preserve">          "maximum": 5</w:t>
              <w:br/>
              <w:t xml:space="preserve">        }</w:t>
              <w:br/>
              <w:t xml:space="preserve">      },</w:t>
              <w:br/>
              <w:t xml:space="preserve">      "additionalProperties": false</w:t>
              <w:br/>
              <w:t xml:space="preserve">    },</w:t>
              <w:br/>
              <w:t xml:space="preserve">    "direction_delta": {</w:t>
              <w:br/>
              <w:t xml:space="preserve">      "type": "object",</w:t>
              <w:br/>
              <w:t xml:space="preserve">      "required": [</w:t>
              <w:br/>
              <w:t xml:space="preserve">        "direction_action"</w:t>
              <w:br/>
              <w:t xml:space="preserve">      ],</w:t>
              <w:br/>
              <w:t xml:space="preserve">      "properties": {</w:t>
              <w:br/>
              <w:t xml:space="preserve">        "direction_action": {</w:t>
              <w:br/>
              <w:t xml:space="preserve">          "enum": [</w:t>
              <w:br/>
              <w:t xml:space="preserve">            "keep",</w:t>
              <w:br/>
              <w:t xml:space="preserve">            "narrow",</w:t>
              <w:br/>
              <w:t xml:space="preserve">            "switch",</w:t>
              <w:br/>
              <w:t xml:space="preserve">            "clarify"</w:t>
              <w:br/>
              <w:t xml:space="preserve">          ]</w:t>
              <w:br/>
              <w:t xml:space="preserve">        },</w:t>
              <w:br/>
              <w:t xml:space="preserve">        "from_direction": {</w:t>
              <w:br/>
              <w:t xml:space="preserve">          "type": [</w:t>
              <w:br/>
              <w:t xml:space="preserve">            "string",</w:t>
              <w:br/>
              <w:t xml:space="preserve">            "null"</w:t>
              <w:br/>
              <w:t xml:space="preserve">          ]</w:t>
              <w:br/>
              <w:t xml:space="preserve">        },</w:t>
              <w:br/>
              <w:t xml:space="preserve">        "to_direction": {</w:t>
              <w:br/>
              <w:t xml:space="preserve">          "type": [</w:t>
              <w:br/>
              <w:t xml:space="preserve">            "string",</w:t>
              <w:br/>
              <w:t xml:space="preserve">            "null"</w:t>
              <w:br/>
              <w:t xml:space="preserve">          ]</w:t>
              <w:br/>
              <w:t xml:space="preserve">        },</w:t>
              <w:br/>
              <w:t xml:space="preserve">        "reason": {</w:t>
              <w:br/>
              <w:t xml:space="preserve">          "type": [</w:t>
              <w:br/>
              <w:t xml:space="preserve">            "string",</w:t>
              <w:br/>
              <w:t xml:space="preserve">            "null"</w:t>
              <w:br/>
              <w:t xml:space="preserve">          ]</w:t>
              <w:br/>
              <w:t xml:space="preserve">        }</w:t>
              <w:br/>
              <w:t xml:space="preserve">      },</w:t>
              <w:br/>
              <w:t xml:space="preserve">      "additionalProperties": false</w:t>
              <w:br/>
              <w:t xml:space="preserve">    },</w:t>
              <w:br/>
              <w:t xml:space="preserve">    "requires_goal_revision": {</w:t>
              <w:br/>
              <w:t xml:space="preserve">      "type": "boolean"</w:t>
              <w:br/>
              <w:t xml:space="preserve">    },</w:t>
              <w:br/>
              <w:t xml:space="preserve">    "requires_memory_update": {</w:t>
              <w:br/>
              <w:t xml:space="preserve">      "type": "boolean"</w:t>
              <w:br/>
              <w:t xml:space="preserve">    },</w:t>
              <w:br/>
              <w:t xml:space="preserve">    "memory_update_suggestion": {</w:t>
              <w:br/>
              <w:t xml:space="preserve">      "type": "array",</w:t>
              <w:br/>
              <w:t xml:space="preserve">      "items": {</w:t>
              <w:br/>
              <w:t xml:space="preserve">        "type": "object",</w:t>
              <w:br/>
              <w:t xml:space="preserve">        "required": [</w:t>
              <w:br/>
              <w:t xml:space="preserve">          "scope",</w:t>
              <w:br/>
              <w:t xml:space="preserve">          "key",</w:t>
              <w:br/>
              <w:t xml:space="preserve">          "value",</w:t>
              <w:br/>
              <w:t xml:space="preserve">          "ttl_days",</w:t>
              <w:br/>
              <w:t xml:space="preserve">          "evidence"</w:t>
              <w:br/>
              <w:t xml:space="preserve">        ],</w:t>
              <w:br/>
              <w:t xml:space="preserve">        "properties": {</w:t>
              <w:br/>
              <w:t xml:space="preserve">          "scope": {</w:t>
              <w:br/>
              <w:t xml:space="preserve">            "$ref": "#/$defs/memory_scope"</w:t>
              <w:br/>
              <w:t xml:space="preserve">          },</w:t>
              <w:br/>
              <w:t xml:space="preserve">          "key": {</w:t>
              <w:br/>
              <w:t xml:space="preserve">            "type": "string"</w:t>
              <w:br/>
              <w:t xml:space="preserve">          },</w:t>
              <w:br/>
              <w:t xml:space="preserve">          "value": {},</w:t>
              <w:br/>
              <w:t xml:space="preserve">          "ttl_days": {</w:t>
              <w:br/>
              <w:t xml:space="preserve">            "type": [</w:t>
              <w:br/>
              <w:t xml:space="preserve">              "integer",</w:t>
              <w:br/>
              <w:t xml:space="preserve">              "null"</w:t>
              <w:br/>
              <w:t xml:space="preserve">            ]</w:t>
              <w:br/>
              <w:t xml:space="preserve">          },</w:t>
              <w:br/>
              <w:t xml:space="preserve">          "evidence": {</w:t>
              <w:br/>
              <w:t xml:space="preserve">            "type": "string"</w:t>
              <w:br/>
              <w:t xml:space="preserve">          }</w:t>
              <w:br/>
              <w:t xml:space="preserve">        },</w:t>
              <w:br/>
              <w:t xml:space="preserve">        "additionalProperties": false</w:t>
              <w:br/>
              <w:t xml:space="preserve">      }</w:t>
              <w:br/>
              <w:t xml:space="preserve">    },</w:t>
              <w:br/>
              <w:t xml:space="preserve">    "confidence": {</w:t>
              <w:br/>
              <w:t xml:space="preserve">      "type": "number",</w:t>
              <w:br/>
              <w:t xml:space="preserve">      "minimum": 0,</w:t>
              <w:br/>
              <w:t xml:space="preserve">      "maximum": 1</w:t>
              <w:br/>
              <w:t xml:space="preserve">    },</w:t>
              <w:br/>
              <w:t xml:space="preserve">    "safety_flags": {</w:t>
              <w:br/>
              <w:t xml:space="preserve">      "type": "object",</w:t>
              <w:br/>
              <w:t xml:space="preserve">      "properties": {</w:t>
              <w:br/>
              <w:t xml:space="preserve">        "needs_clarification": {</w:t>
              <w:br/>
              <w:t xml:space="preserve">          "type": "boolean"</w:t>
              <w:br/>
              <w:t xml:space="preserve">        },</w:t>
              <w:br/>
              <w:t xml:space="preserve">        "missing_current_goal": {</w:t>
              <w:br/>
              <w:t xml:space="preserve">          "type": "boolean"</w:t>
              <w:br/>
              <w:t xml:space="preserve">        },</w:t>
              <w:br/>
              <w:t xml:space="preserve">        "conflicts_with_profile": {</w:t>
              <w:br/>
              <w:t xml:space="preserve">          "type": "boolean"</w:t>
              <w:br/>
              <w:t xml:space="preserve">        },</w:t>
              <w:br/>
              <w:t xml:space="preserve">        "out_of_workday": {</w:t>
              <w:br/>
              <w:t xml:space="preserve">          "type": "boolean"</w:t>
              <w:br/>
              <w:t xml:space="preserve">        },</w:t>
              <w:br/>
              <w:t xml:space="preserve">        "cannot_revise_without_expanding_scope": {</w:t>
              <w:br/>
              <w:t xml:space="preserve">          "type": "boolean"</w:t>
              <w:br/>
              <w:t xml:space="preserve">        }</w:t>
              <w:br/>
              <w:t xml:space="preserve">      },</w:t>
              <w:br/>
              <w:t xml:space="preserve">      "additionalProperties": false</w:t>
              <w:br/>
              <w:t xml:space="preserve">    }</w:t>
              <w:br/>
              <w:t xml:space="preserve">  },</w:t>
              <w:br/>
              <w:t xml:space="preserve">  "$defs": {</w:t>
              <w:br/>
              <w:t xml:space="preserve">    "memory_scope": {</w:t>
              <w:br/>
              <w:t xml:space="preserve">      "enum": [</w:t>
              <w:br/>
              <w:t xml:space="preserve">        "current_day",</w:t>
              <w:br/>
              <w:t xml:space="preserve">        "short_term",</w:t>
              <w:br/>
              <w:t xml:space="preserve">        "long_term"</w:t>
              <w:br/>
              <w:t xml:space="preserve">      ]</w:t>
              <w:br/>
              <w:t xml:space="preserve">    },</w:t>
              <w:br/>
              <w:t xml:space="preserve">    "goal_type": {</w:t>
              <w:br/>
              <w:t xml:space="preserve">      "enum": [</w:t>
              <w:br/>
              <w:t xml:space="preserve">        "coding",</w:t>
              <w:br/>
              <w:t xml:space="preserve">        "design",</w:t>
              <w:br/>
              <w:t xml:space="preserve">        "writing",</w:t>
              <w:br/>
              <w:t xml:space="preserve">        "research",</w:t>
              <w:br/>
              <w:t xml:space="preserve">        "planning",</w:t>
              <w:br/>
              <w:t xml:space="preserve">        "review",</w:t>
              <w:br/>
              <w:t xml:space="preserve">        "communication",</w:t>
              <w:br/>
              <w:t xml:space="preserve">        "mixed"</w:t>
              <w:br/>
              <w:t xml:space="preserve">      ]</w:t>
              <w:br/>
              <w:t xml:space="preserve">    },</w:t>
              <w:br/>
              <w:t xml:space="preserve">    "feedback_type": {</w:t>
              <w:br/>
              <w:t xml:space="preserve">      "enum": [</w:t>
              <w:br/>
              <w:t xml:space="preserve">        "time_limit",</w:t>
              <w:br/>
              <w:t xml:space="preserve">        "scope_too_large",</w:t>
              <w:br/>
              <w:t xml:space="preserve">        "scope_too_small",</w:t>
              <w:br/>
              <w:t xml:space="preserve">        "prefers_goal_type",</w:t>
              <w:br/>
              <w:t xml:space="preserve">        "avoid_goal_type",</w:t>
              <w:br/>
              <w:t xml:space="preserve">        "completion_criteria_too_many",</w:t>
              <w:br/>
              <w:t xml:space="preserve">        "goal_too_vague",</w:t>
              <w:br/>
              <w:t xml:space="preserve">        "urgent_external_task",</w:t>
              <w:br/>
              <w:t xml:space="preserve">        "minimum_outcome_too_large",</w:t>
              <w:br/>
              <w:t xml:space="preserve">        "direction_mismatch",</w:t>
              <w:br/>
              <w:t xml:space="preserve">        "difficulty_too_high",</w:t>
              <w:br/>
              <w:t xml:space="preserve">        "difficulty_too_low",</w:t>
              <w:br/>
              <w:t xml:space="preserve">        "priority_shift",</w:t>
              <w:br/>
              <w:t xml:space="preserve">        "dependency_blocked",</w:t>
              <w:br/>
              <w:t xml:space="preserve">        "quality_issue",</w:t>
              <w:br/>
              <w:t xml:space="preserve">        "other"</w:t>
              <w:br/>
              <w:t xml:space="preserve">      ]</w:t>
              <w:br/>
              <w:t xml:space="preserve">    },</w:t>
              <w:br/>
              <w:t xml:space="preserve">    "revision_action": {</w:t>
              <w:br/>
              <w:t xml:space="preserve">      "enum": [</w:t>
              <w:br/>
              <w:t xml:space="preserve">        "shrink_scope",</w:t>
              <w:br/>
              <w:t xml:space="preserve">        "shorten_time",</w:t>
              <w:br/>
              <w:t xml:space="preserve">        "reduce_completion_criteria",</w:t>
              <w:br/>
              <w:t xml:space="preserve">        "make_more_specific",</w:t>
              <w:br/>
              <w:t xml:space="preserve">        "require_deliverable",</w:t>
              <w:br/>
              <w:t xml:space="preserve">        "convert_goal_type",</w:t>
              <w:br/>
              <w:t xml:space="preserve">        "avoid_goal_type",</w:t>
              <w:br/>
              <w:t xml:space="preserve">        "align_recent_direction",</w:t>
              <w:br/>
              <w:t xml:space="preserve">        "adjust_minimum_outcome",</w:t>
              <w:br/>
              <w:t xml:space="preserve">        "accommodate_external_task",</w:t>
              <w:br/>
              <w:t xml:space="preserve">        "keep_goal_with_minor_edit",</w:t>
              <w:br/>
              <w:t xml:space="preserve">        "ask_clarification"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1.1 推荐 signal 最小可落地字段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如果第一版不想实现完整 Schema，可以先保存以下字段，后续再扩展。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"今天只有 40 分钟",</w:t>
              <w:br/>
              <w:t xml:space="preserve">  "feedback_types": [</w:t>
              <w:br/>
              <w:t xml:space="preserve">    "time_limit"</w:t>
              <w:br/>
              <w:t xml:space="preserve">  ],</w:t>
              <w:br/>
              <w:t xml:space="preserve">  "primary_feedback_type": "time_limit",</w:t>
              <w:br/>
              <w:t xml:space="preserve">  "memory_scope": "current_day",</w:t>
              <w:br/>
              <w:t xml:space="preserve">  "revision_intent": {</w:t>
              <w:br/>
              <w:t xml:space="preserve">    "actions": [</w:t>
              <w:br/>
              <w:t xml:space="preserve">      "shorten_time",</w:t>
              <w:br/>
              <w:t xml:space="preserve">      "shrink_scope",</w:t>
              <w:br/>
              <w:t xml:space="preserve">      "reduce_completion_criteria"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false,</w:t>
              <w:br/>
              <w:t xml:space="preserve">    "target_goal_type": null</w:t>
              <w:br/>
              <w:t xml:space="preserve">  },</w:t>
              <w:br/>
              <w:t xml:space="preserve">  "constraints_delta": {</w:t>
              <w:br/>
              <w:t xml:space="preserve">    "available_minutes": 40</w:t>
              <w:br/>
              <w:t xml:space="preserve">  },</w:t>
              <w:br/>
              <w:t xml:space="preserve">  "quality_delta": {</w:t>
              <w:br/>
              <w:t xml:space="preserve">    "max_completion_criteria": 2,</w:t>
              <w:br/>
              <w:t xml:space="preserve">    "require_deliverable": true</w:t>
              <w:br/>
              <w:t xml:space="preserve">  },</w:t>
              <w:br/>
              <w:t xml:space="preserve">  "requires_goal_revision": true,</w:t>
              <w:br/>
              <w:t xml:space="preserve">  "requires_memory_update": false,</w:t>
              <w:br/>
              <w:t xml:space="preserve">  "confidence": 0.95</w:t>
              <w:br/>
              <w:t>}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2. 用户反馈类型枚举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反馈类型允许多选，但必须有一个 primary_feedback_type。多选时以“最直接影响今日目标修正的类型”为 primary。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枚举值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触发表达</w:t>
            </w:r>
          </w:p>
        </w:tc>
        <w:tc>
          <w:tcPr>
            <w:tcW w:type="dxa" w:w="243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语义</w:t>
            </w:r>
          </w:p>
        </w:tc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默认记忆范围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修正动作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time_limit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今天只有 40 分钟 / 下午只有一小时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当日可用时间不足。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把 estimated_minutes 降到可用时间内，减少完成标准。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scope_too_large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这个目标太大了 / 今天做不完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目标范围过大或拆分不足。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缩小主目标和最低版本，减少交付范围。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scope_too_small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这个太简单 / 没什么挑战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目标刺激不足。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 或 short_term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保持主线，增加一个可选进阶挑战，不增加主目标数量。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prefers_goal_type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我更想写代码 / 这几天多做实现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用户偏好某类目标。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short_term；有“以后”则 long_term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优先转换为目标类型对应的可交付成果。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avoid_goal_type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不想继续设计 / 今天不想写文档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用户回避某类目标。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 或 short_term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避开对应类型，改成同方向的替代产出。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completion_criteria_too_many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完成标准太多了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验收项过多导致执行负担。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完成标准压缩到 1-3 条，每条可验证。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goal_too_vague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目标太虚了 / 看不出要交付什么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缺少明确交付物。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current_day；重复出现升级 long_term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改成有文件、代码、列表、方案等可见产出。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urgent_external_task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今天临时有公司任务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外部优先级插入。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若任务必须完成，则把它作为唯一主目标；原目标降级为不要做或后续。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minimum_outcome_too_large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最低可接受成果也太大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minimum_acceptable_outcome 不够“最低”。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最低版本改成更小的可验证产出。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direction_mismatch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和我最近方向不一致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今日目标和近期主线/长期方向不匹配。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short_term 或 long_term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按 recent_focus 或 user_profile 调整方向，必要时只做窄化。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difficulty_too_high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压力太大 / 难度太高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难度和用户状态不匹配。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current_day；连续出现可 short_term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降低 difficulty、耗时和标准数量。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priority_shift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今天先处理 X / 暂时先做 Y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今天或短期优先级变化。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 或 short_term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用新优先级重写目标，但保持一个主目标。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dependency_blocked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等别人回复 / 资料还没给我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当前目标受依赖阻塞。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改成无依赖的替代交付或准备动作。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quality_issue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标准不清楚 / 原因说不明白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目标表达质量问题。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current_day；重复升级 long_term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重写对应字段，通过 Guardrail。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other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无法可靠归类的反馈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语义不明确或信息不足。</w:t>
            </w:r>
          </w:p>
        </w:tc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current_day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优先保守微调；必要时返回 clarification。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3. memory_scope 判断规则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memory_scope 表示这条反馈对“后续目标生成记忆”的影响范围，不等同于是否修正今日目标。绝大多数反馈都要立即修正今日目标，但只有一部分需要写入短期或长期记忆。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3.1 三类范围定义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memory_scope</w:t>
            </w:r>
          </w:p>
        </w:tc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定义</w:t>
            </w:r>
          </w:p>
        </w:tc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典型触发表达</w:t>
            </w:r>
          </w:p>
        </w:tc>
        <w:tc>
          <w:tcPr>
            <w:tcW w:type="dxa" w:w="328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建议 TTL / 写入位置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current_day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只影响今天，不改变未来目标生成偏好。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今天、现在、上午、下午、只有 X 分钟、临时、这会儿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TTL=当天；写入 feedback_messages 和 goal_version.revision_reason。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short_term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影响最近 3-7 个工作日的目标类型、方向或难度权重。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这几天、最近、本周、暂时、先、多做、少做、更想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TTL=3-7 个工作日；写入 ability_state.preferred_goal_type_weights 或 short_term_preferences。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long_term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形成稳定偏好或长期生成约束。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以后、长期、总是、不要再、我不喜欢、每次都、连续多次同类反馈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TTL=null；写入 user_profile.goal_preferences 或 avoid_patterns。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3.2 决策优先级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1. 先识别显式时间词：含“今天 / 现在 / 临时 / 只有 X 分钟”的，默认 current_day。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2. 再识别稳定偏好词：含“以后 / 长期 / 不要再 / 我不喜欢 / 每次都”的，默认 long_term。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3. 再识别短期偏好词：含“最近 / 这几天 / 本周 / 暂时 / 先 / 更想”的，默认 short_term。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4. 没有时间词但表达目标类型偏好，例如“我更想写代码”，默认 short_term；同时今天必须按该偏好修正。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5. 没有时间词但只是当前目标质量问题，例如“完成标准太多了”，默认 current_day；同类质量反馈在最近 10 个工作日出现 2 次及以上，可升级为 long_term 质量规则。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6. 如果既有当天约束又有长期偏好，例如“今天只有 40 分钟，以后也别给我这么大的目标”，拆成两个 memory_update：current_day 时间约束 + long_term 规模偏好。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7. 如果反馈和 user_profile 冲突，今日目标可以按用户反馈修正，但长期记忆必须标记 conflicts_with_profile=true，等待用户确认或在后续重复后再固化。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20"/>
        </w:rPr>
        <w:t>8. 如果无法判断 scope，优先 current_day，避免污染长期记忆。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3.3 规则伪代码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function decide_memory_scope(raw_feedback, feedback_type, recent_signals):</w:t>
              <w:br/>
              <w:t xml:space="preserve">  if contains(raw_feedback, ["以后", "长期", "不要再", "我不喜欢", "总是", "每次"]):</w:t>
              <w:br/>
              <w:t xml:space="preserve">    return "long_term"</w:t>
              <w:br/>
              <w:br/>
              <w:t xml:space="preserve">  if same_feedback_type_count(recent_signals, feedback_type, last_10_workdays) &gt;= 2:</w:t>
              <w:br/>
              <w:t xml:space="preserve">    if feedback_type in ["goal_too_vague", "scope_too_large", "completion_criteria_too_many"]:</w:t>
              <w:br/>
              <w:t xml:space="preserve">      return "long_term"</w:t>
              <w:br/>
              <w:br/>
              <w:t xml:space="preserve">  if contains(raw_feedback, ["这几天", "最近", "本周", "暂时", "先", "多", "少", "更想"]):</w:t>
              <w:br/>
              <w:t xml:space="preserve">    return "short_term"</w:t>
              <w:br/>
              <w:br/>
              <w:t xml:space="preserve">  if feedback_type in ["prefers_goal_type", "avoid_goal_type", "direction_mismatch"]:</w:t>
              <w:br/>
              <w:t xml:space="preserve">    return "short_term"</w:t>
              <w:br/>
              <w:br/>
              <w:t xml:space="preserve">  if contains(raw_feedback, ["今天", "现在", "临时", "只有", "上午", "下午", "今晚"]):</w:t>
              <w:br/>
              <w:t xml:space="preserve">    return "current_day"</w:t>
              <w:br/>
              <w:br/>
              <w:t xml:space="preserve">  if feedback_type in ["time_limit", "urgent_external_task", "minimum_outcome_too_large"]:</w:t>
              <w:br/>
              <w:t xml:space="preserve">    return "current_day"</w:t>
              <w:br/>
              <w:br/>
              <w:t xml:space="preserve">  return "current_day"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4. Feedback Interpreter 输出规则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Feedback Interpreter 可以由规则 + LLM 混合实现。第一版推荐：先用关键词和正则提取硬约束，再用 LLM 补足类型、scope 和 revision_intent。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4.1 硬约束提取规则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时间表达优先：从“只有 40 分钟 / 一小时 / 半小时 / 下午 3 点前”提取 available_minutes 或 deadline。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目标类型表达优先：写代码、实现、接口、测试 =&gt; coding；设计、架构、流程、方案 =&gt; design；文档、说明、周报 =&gt; writing；调研、学习、比较 =&gt; research。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否定表达要转成 blocked_goal_types 或 avoid_patterns，例如“不想继续设计” =&gt; blocked_goal_types=[design]。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质量抱怨要转成 quality_delta，例如“太虚” =&gt; require_deliverable=true；“标准太多” =&gt; max_completion_criteria=2。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临时任务要提取 external_task；如果用户没说任务内容，Goal Revision 需要保守生成“处理公司临时任务的最小可交付推进”，或返回 clarifying_question。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方向不一致要引用 recent_memory.current_focus_project 或 user_profile.long_term_direction，不要凭空创造方向。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4.2 可复制 Feedback Interpreter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[System]</w:t>
              <w:br/>
              <w:t>你是 DayPilot 的 Feedback Interpreter。</w:t>
              <w:br/>
              <w:t>你的任务是把用户对今日目标的自然语言反馈解析成 feedback_signal JSON。</w:t>
              <w:br/>
              <w:t>你不负责生成新目标，只负责解释反馈。</w:t>
              <w:br/>
              <w:br/>
              <w:t>[Developer]</w:t>
              <w:br/>
              <w:t>解释原则：</w:t>
              <w:br/>
              <w:t>1. 原话必须保留在 raw_feedback，不要改写用户真实表达。</w:t>
              <w:br/>
              <w:t>2. 先提取硬约束：时间、截止时间、临时公司任务、明确不做的类型。</w:t>
              <w:br/>
              <w:t>3. 再判断反馈类型，可以多选，但必须给出 primary_feedback_type。</w:t>
              <w:br/>
              <w:t>4. memory_scope 只表示后续目标生成记忆的影响范围。</w:t>
              <w:br/>
              <w:t>5. 今日目标是否修正由 requires_goal_revision 表示；通常为 true。</w:t>
              <w:br/>
              <w:t>6. 不要把“今天只有 40 分钟”写成长期偏好。</w:t>
              <w:br/>
              <w:t>7. 不要把一次“今天不想设计”永久写入长期偏好。</w:t>
              <w:br/>
              <w:t>8. 如果用户表达“以后/不要再/我不喜欢/总是”，才优先 long_term。</w:t>
              <w:br/>
              <w:t>9. 如果用户表达“最近/这几天/本周/更想”，优先 short_term。</w:t>
              <w:br/>
              <w:t>10. 如果信息不足，设置 safety_flags.needs_clarification=true。</w:t>
              <w:br/>
              <w:br/>
              <w:t>[Input]</w:t>
              <w:br/>
              <w:t>current_goal: {{current_goal_json}}</w:t>
              <w:br/>
              <w:t>user_profile: {{user_profile_json}}</w:t>
              <w:br/>
              <w:t>recent_memory: {{recent_memory_json}}</w:t>
              <w:br/>
              <w:t>raw_feedback: {{raw_feedback}}</w:t>
              <w:br/>
              <w:t>today_context: {{today_context_json}}</w:t>
              <w:br/>
              <w:br/>
              <w:t>[Output]</w:t>
              <w:br/>
              <w:t>只输出符合 feedback_signal JSON Schema 的 JSON。</w:t>
              <w:br/>
              <w:t>不要输出解释性段落，不要使用 Markdown。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5. Goal Revision Prompt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下面的 Prompt 用于 Goal Revision Agent。它接收当前目标和 feedback_signal，输出新版今日目标、版本保存信息、记忆更新建议和 Guardrail 检查结果。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5.1 每日目标最小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"date": "YYYY-MM-DD",</w:t>
              <w:br/>
              <w:t xml:space="preserve">  "main_goal": "string: exactly one main goal",</w:t>
              <w:br/>
              <w:t xml:space="preserve">  "goal_type": "coding | design | writing | research | planning | review | communication | mixed",</w:t>
              <w:br/>
              <w:t xml:space="preserve">  "reason": "string: why this goal matters today",</w:t>
              <w:br/>
              <w:t xml:space="preserve">  "estimated_minutes": "integer: expected focused time",</w:t>
              <w:br/>
              <w:t xml:space="preserve">  "difficulty": "integer: 1-5",</w:t>
              <w:br/>
              <w:t xml:space="preserve">  "completion_criteria": [</w:t>
              <w:br/>
              <w:t xml:space="preserve">    "1-3 measurable acceptance criteria"</w:t>
              <w:br/>
              <w:t xml:space="preserve">  ],</w:t>
              <w:br/>
              <w:t xml:space="preserve">  "minimum_acceptable_outcome": "string: smallest useful deliverable",</w:t>
              <w:br/>
              <w:t xml:space="preserve">  "stretch_challenge": "string: optional, must not be required",</w:t>
              <w:br/>
              <w:t xml:space="preserve">  "do_not_do_today": [</w:t>
              <w:br/>
              <w:t xml:space="preserve">    "string: explicitly deprioritized actions"</w:t>
              <w:br/>
              <w:t xml:space="preserve">  ]</w:t>
              <w:br/>
              <w:t>}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5.2 可复制 Goal Revision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[System]</w:t>
              <w:br/>
              <w:t>你是 DayPilot 的 Goal Revision Agent。</w:t>
              <w:br/>
              <w:t>你根据用户在线反馈修正今日目标。</w:t>
              <w:br/>
              <w:t>你不是重新规划整个项目，而是在保留原目标方向的前提下，调整范围、耗时、类型、完成标准或最低版本。</w:t>
              <w:br/>
              <w:br/>
              <w:t>[Developer]</w:t>
              <w:br/>
              <w:t>必须遵守：</w:t>
              <w:br/>
              <w:t>1. 修正后仍然只能有一个 main_goal。</w:t>
              <w:br/>
              <w:t>2. 除非用户明确要求改变方向，否则尽量保留原目标方向和当前重点项目。</w:t>
              <w:br/>
              <w:t>3. 不允许扩大范围；allow_scope_expansion 必须视为 false。</w:t>
              <w:br/>
              <w:t>4. 新目标必须符合 Daily Goal Schema。</w:t>
              <w:br/>
              <w:t>5. 新目标必须有明确可交付物，不能写“继续学习/继续完善/推进一下”。</w:t>
              <w:br/>
              <w:t>6. 如果用户说时间不足，estimated_minutes 必须不超过 available_minutes；completion_criteria 必须同步减少。</w:t>
              <w:br/>
              <w:t>7. 如果用户说“目标太大”，要缩小主目标、完成标准和最低可接受成果。</w:t>
              <w:br/>
              <w:t>8. 如果用户说“完成标准太多”，completion_criteria 控制在 1-2 条。</w:t>
              <w:br/>
              <w:t>9. 如果用户说“目标太虚”，必须改成具体交付物，例如代码提交、接口草案、测试用例、设计图、文档段落或清单。</w:t>
              <w:br/>
              <w:t>10. 如果用户说“想写代码”，优先转成 coding 型目标；但只能把原方向转成更小的实现动作，不能扩大为新功能开发。</w:t>
              <w:br/>
              <w:t>11. 如果用户说“不想继续设计”，优先避开 design 型交付，改为同方向下的 coding、review 或 writing 最小产出。</w:t>
              <w:br/>
              <w:t>12. 如果用户说“今天临时有公司任务”，且该任务必须今天完成，则把公司任务作为唯一主目标；原目标写入 do_not_do_today 或后续方向，不保留第二主目标。</w:t>
              <w:br/>
              <w:t>13. 如果用户说“最低可接受成果也太大”，minimum_acceptable_outcome 必须明显小于主目标，并能在预计耗时的 30%-50% 内完成。</w:t>
              <w:br/>
              <w:t>14. 如果用户说“方向不一致”，用 recent_memory.current_focus_project 或 user_profile.long_term_direction 对齐，不要凭空换方向。</w:t>
              <w:br/>
              <w:t>15. 不要输出额外解释，不要使用 Markdown。</w:t>
              <w:br/>
              <w:br/>
              <w:t>[Input]</w:t>
              <w:br/>
              <w:t>current_goal:</w:t>
              <w:br/>
              <w:t>{{current_goal_json}}</w:t>
              <w:br/>
              <w:br/>
              <w:t>feedback_signal:</w:t>
              <w:br/>
              <w:t>{{feedback_signal_json}}</w:t>
              <w:br/>
              <w:br/>
              <w:t>user_profile:</w:t>
              <w:br/>
              <w:t>{{user_profile_json}}</w:t>
              <w:br/>
              <w:br/>
              <w:t>recent_memory:</w:t>
              <w:br/>
              <w:t>{{recent_memory_json}}</w:t>
              <w:br/>
              <w:br/>
              <w:t>today_context:</w:t>
              <w:br/>
              <w:t>{{today_context_json}}</w:t>
              <w:br/>
              <w:br/>
              <w:t>[Task]</w:t>
              <w:br/>
              <w:t>请输出一个新的 active goal version。</w:t>
              <w:br/>
              <w:t>请说明哪些字段改变、为什么改变、是否需要写入短期或长期记忆。</w:t>
              <w:br/>
              <w:t>如果 feedback_signal.safety_flags.needs_clarification=true，但仍能保守修正，则先保守修正；只有在无法保证一个主目标时才提出 clarifying_question。</w:t>
              <w:br/>
              <w:br/>
              <w:t>[Output JSON Schema]</w:t>
              <w:br/>
              <w:t>{</w:t>
              <w:br/>
              <w:t xml:space="preserve">  "updated_goal": {</w:t>
              <w:br/>
              <w:t xml:space="preserve">    "date": "YYYY-MM-DD",</w:t>
              <w:br/>
              <w:t xml:space="preserve">    "main_goal": "string",</w:t>
              <w:br/>
              <w:t xml:space="preserve">    "goal_type": "coding | design | writing | research | planning | review | communication | mixed",</w:t>
              <w:br/>
              <w:t xml:space="preserve">    "reason": "string",</w:t>
              <w:br/>
              <w:t xml:space="preserve">    "estimated_minutes": 0,</w:t>
              <w:br/>
              <w:t xml:space="preserve">    "difficulty": 1,</w:t>
              <w:br/>
              <w:t xml:space="preserve">    "completion_criteria": ["string"],</w:t>
              <w:br/>
              <w:t xml:space="preserve">    "minimum_acceptable_outcome": "string",</w:t>
              <w:br/>
              <w:t xml:space="preserve">    "stretch_challenge": "string",</w:t>
              <w:br/>
              <w:t xml:space="preserve">    "do_not_do_today": ["string"]</w:t>
              <w:br/>
              <w:t xml:space="preserve">  },</w:t>
              <w:br/>
              <w:t xml:space="preserve">  "goal_version": {</w:t>
              <w:br/>
              <w:t xml:space="preserve">    "goal_id": "string",</w:t>
              <w:br/>
              <w:t xml:space="preserve">    "parent_version_id": "string",</w:t>
              <w:br/>
              <w:t xml:space="preserve">    "new_version_id": "server_generated_or_placeholder",</w:t>
              <w:br/>
              <w:t xml:space="preserve">    "status": "active",</w:t>
              <w:br/>
              <w:t xml:space="preserve">    "revision_reason": "string",</w:t>
              <w:br/>
              <w:t xml:space="preserve">    "feedback_signal_ids": ["string"],</w:t>
              <w:br/>
              <w:t xml:space="preserve">    "changed_fields": ["main_goal", "goal_type", "estimated_minutes", "completion_criteria", "minimum_acceptable_outcome", "do_not_do_today"],</w:t>
              <w:br/>
              <w:t xml:space="preserve">    "created_by": "goal_revision_agent"</w:t>
              <w:br/>
              <w:t xml:space="preserve">  },</w:t>
              <w:br/>
              <w:t xml:space="preserve">  "memory_update": {</w:t>
              <w:br/>
              <w:t xml:space="preserve">    "memory_scope": "current_day | short_term | long_term",</w:t>
              <w:br/>
              <w:t xml:space="preserve">    "should_update_memory": true,</w:t>
              <w:br/>
              <w:t xml:space="preserve">    "updates": [</w:t>
              <w:br/>
              <w:t xml:space="preserve">      {</w:t>
              <w:br/>
              <w:t xml:space="preserve">        "target": "feedback_messages | ability_state | user_profile",</w:t>
              <w:br/>
              <w:t xml:space="preserve">        "key": "string",</w:t>
              <w:br/>
              <w:t xml:space="preserve">        "value": "any JSON value",</w:t>
              <w:br/>
              <w:t xml:space="preserve">        "ttl_days": 0,</w:t>
              <w:br/>
              <w:t xml:space="preserve">        "reason": "string"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"critic_check": {</w:t>
              <w:br/>
              <w:t xml:space="preserve">    "one_main_goal": true,</w:t>
              <w:br/>
              <w:t xml:space="preserve">    "has_deliverable": true,</w:t>
              <w:br/>
              <w:t xml:space="preserve">    "fits_time_constraint": true,</w:t>
              <w:br/>
              <w:t xml:space="preserve">    "completion_criteria_count_ok": true,</w:t>
              <w:br/>
              <w:t xml:space="preserve">    "minimum_outcome_smaller_than_goal": true,</w:t>
              <w:br/>
              <w:t xml:space="preserve">    "preserves_direction_unless_explicit_change": true,</w:t>
              <w:br/>
              <w:t xml:space="preserve">    "no_scope_expansion": true,</w:t>
              <w:br/>
              <w:t xml:space="preserve">    "schema_valid": true,</w:t>
              <w:br/>
              <w:t xml:space="preserve">    "issues": []</w:t>
              <w:br/>
              <w:t xml:space="preserve">  },</w:t>
              <w:br/>
              <w:t xml:space="preserve">  "user_visible_reply": "一句话说明已如何调整，例如：已把目标缩小到 40 分钟内可完成，并保留原方向。"</w:t>
              <w:br/>
              <w:t>}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6. 修正目标时必须遵守的规则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28"/>
        <w:gridCol w:w="5128"/>
      </w:tblGrid>
      <w:tr>
        <w:tc>
          <w:tcPr>
            <w:tcW w:type="dxa" w:w="255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规则</w:t>
            </w:r>
          </w:p>
        </w:tc>
        <w:tc>
          <w:tcPr>
            <w:tcW w:type="dxa" w:w="765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唯一主目标规则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updated_goal.main_goal 必须只有一个结果导向的目标，不能用“并且/同时/另外”串联多个主目标。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方向保留规则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默认保留 current_goal 的项目方向、能力方向和上下文；只有当用户明确说“不想继续 / 换方向 / 和最近方向不一致 / 公司临时任务优先”时才允许改变方向。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不扩大范围规则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修正目标不能比原目标更大；如果目标类型转换为 coding，也只能做同方向的最小实现动作。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时间约束规则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用户给出可用时间时，estimated_minutes &lt;= available_minutes；completion_criteria 控制在 1-2 条；stretch_challenge 必须可选。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可交付物规则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目标必须有明确可见产出：代码、接口、测试、文档段落、设计图、清单、复盘结论等。不能只写“学习/思考/完善/推进”。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完成标准压缩规则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完成标准必须少而硬：每条都能被用户判断完成/未完成。标准太多时优先保留最能证明产出的 1-2 条。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最低版本规则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minimum_acceptable_outcome 必须明显小于主目标，是一个当天最低可提交成果，不得重复主目标或比主目标还大。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coding 偏好规则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用户说“想写代码”时，优先输出 coding 型目标；交付物应是小代码提交、接口雏形、脚本、单元测试或最小页面交互。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设计回避规则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用户说“不想继续设计”时，不要继续让用户产出设计方案；可转为实现一个已明确的小片段、整理决策清单或验证现有设计。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临时任务规则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公司临时任务优先级明确时，它成为唯一主目标；原目标只可进入 do_not_do_today 或 future_context，不能作为第二目标。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方向不一致规则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用户说方向不一致时，必须引用 recent_memory 或 user_profile 中的方向，不要凭空新增长期方向。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版本保存规则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每次修正都创建 goal_versions 新记录，不覆盖历史版本；active_version_id 指向新版。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记忆隔离规则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current_day 反馈不能污染长期偏好；short_term 反馈必须有 TTL；long_term 反馈必须有明确表达或重复证据。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Guardrail 必过规则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新版目标必须通过 one_main_goal、has_deliverable、fits_time_constraint、no_scope_expansion、schema_valid 检查。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7. goal_version 保存与记忆更新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7.1 goal_versions 推荐字段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19"/>
        <w:gridCol w:w="3419"/>
        <w:gridCol w:w="3419"/>
      </w:tblGrid>
      <w:t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字段</w:t>
            </w:r>
          </w:p>
        </w:tc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类型</w:t>
            </w:r>
          </w:p>
        </w:tc>
        <w:tc>
          <w:tcPr>
            <w:tcW w:type="dxa" w:w="623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version_id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新版目标版本 ID。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goal_id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所属 daily_goal 主记录。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parent_version_id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上一版 active version。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version_number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integer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同一天递增。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goal_snapshot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完整 Daily Goal JSON 快照。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revision_reason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基于 signal 的修正原因，例如 time_limit: available_minutes=40。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feedback_signal_ids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string[]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触发本次修正的 signal。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changed_fields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string[]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本次相对上一版变更的字段。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critic_result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Goal Critic 检查结果。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created_at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datetime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创建时间。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created_by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goal_revision_agent。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status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enum</w:t>
            </w:r>
          </w:p>
        </w:tc>
        <w:tc>
          <w:tcPr>
            <w:tcW w:type="dxa" w:w="623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active / archived。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7.2 memory_update 写入策略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scope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写入位置</w:t>
            </w:r>
          </w:p>
        </w:tc>
        <w:tc>
          <w:tcPr>
            <w:tcW w:type="dxa" w:w="368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写入内容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示例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current_day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feedback_messages + goal_versions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当天修正原因，不改变后续偏好。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今天只有 40 分钟 =&gt; 只影响今天 estimated_minutes。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short_term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ability_state.short_term_preferences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目标类型权重、近期方向、短期避让项，带 TTL。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这几天想多写代码 =&gt; coding 权重 +0.3，TTL=5 个工作日。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long_term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user_profile.goal_preferences / avoid_patterns</w:t>
            </w:r>
          </w:p>
        </w:tc>
        <w:tc>
          <w:tcPr>
            <w:tcW w:type="dxa" w:w="368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稳定偏好、长期质量规则、长期方向修正。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以后别给我太虚目标 =&gt; require_deliverable=true。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7.3 记忆更新伪代码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function apply_memory_update(feedback_signal, revision_output):</w:t>
              <w:br/>
              <w:t xml:space="preserve">  save_feedback_message(raw_feedback, feedback_signal)</w:t>
              <w:br/>
              <w:t xml:space="preserve">  save_goal_version(revision_output.goal_version, revision_output.updated_goal)</w:t>
              <w:br/>
              <w:t xml:space="preserve">  set_daily_goal_active_version(revision_output.goal_version.new_version_id)</w:t>
              <w:br/>
              <w:br/>
              <w:t xml:space="preserve">  if feedback_signal.memory_scope == "current_day":</w:t>
              <w:br/>
              <w:t xml:space="preserve">    return</w:t>
              <w:br/>
              <w:br/>
              <w:t xml:space="preserve">  if feedback_signal.memory_scope == "short_term":</w:t>
              <w:br/>
              <w:t xml:space="preserve">    upsert_ability_state_preference(</w:t>
              <w:br/>
              <w:t xml:space="preserve">      key = preference_key(feedback_signal),</w:t>
              <w:br/>
              <w:t xml:space="preserve">      value = feedback_signal.preference_delta,</w:t>
              <w:br/>
              <w:t xml:space="preserve">      ttl_days = 5,</w:t>
              <w:br/>
              <w:t xml:space="preserve">      reason = feedback_signal.raw_feedback</w:t>
              <w:br/>
              <w:t xml:space="preserve">    )</w:t>
              <w:br/>
              <w:br/>
              <w:t xml:space="preserve">  if feedback_signal.memory_scope == "long_term":</w:t>
              <w:br/>
              <w:t xml:space="preserve">    upsert_user_profile_preference(</w:t>
              <w:br/>
              <w:t xml:space="preserve">      key = preference_key(feedback_signal),</w:t>
              <w:br/>
              <w:t xml:space="preserve">      value = stable_preference(feedback_signal),</w:t>
              <w:br/>
              <w:t xml:space="preserve">      reason = feedback_signal.raw_feedback</w:t>
              <w:br/>
              <w:t xml:space="preserve">    )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8. 10 个用户反馈示例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下面的示例以“结构化 signal 摘要 + 目标修正方向”为主。真实落库时应按完整 feedback_signal Schema 补齐 signal_id、goal_id、created_at 等字段。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1：这个目标太大了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"这个目标太大了",</w:t>
              <w:br/>
              <w:t xml:space="preserve">  "feedback_types": [</w:t>
              <w:br/>
              <w:t xml:space="preserve">    "scope_too_large",</w:t>
              <w:br/>
              <w:t xml:space="preserve">    "difficulty_too_high"</w:t>
              <w:br/>
              <w:t xml:space="preserve">  ],</w:t>
              <w:br/>
              <w:t xml:space="preserve">  "primary_feedback_type": "scope_too_large",</w:t>
              <w:br/>
              <w:t xml:space="preserve">  "memory_scope": "current_day",</w:t>
              <w:br/>
              <w:t xml:space="preserve">  "revision_intent": {</w:t>
              <w:br/>
              <w:t xml:space="preserve">    "actions": [</w:t>
              <w:br/>
              <w:t xml:space="preserve">      "shrink_scope",</w:t>
              <w:br/>
              <w:t xml:space="preserve">      "reduce_completion_criteria",</w:t>
              <w:br/>
              <w:t xml:space="preserve">      "adjust_minimum_outcome"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</w:t>
              <w:br/>
              <w:t xml:space="preserve">  },</w:t>
              <w:br/>
              <w:t xml:space="preserve">  "difficulty_delta": {</w:t>
              <w:br/>
              <w:t xml:space="preserve">    "difficulty_adjustment": "decrease",</w:t>
              <w:br/>
              <w:t xml:space="preserve">    "scope_reduction_ratio": 0.5,</w:t>
              <w:br/>
              <w:t xml:space="preserve">    "criteria_count_max": 2</w:t>
              <w:br/>
              <w:t xml:space="preserve">  },</w:t>
              <w:br/>
              <w:t xml:space="preserve">  "quality_delta": {</w:t>
              <w:br/>
              <w:t xml:space="preserve">    "require_deliverable": true,</w:t>
              <w:br/>
              <w:t xml:space="preserve">    "max_completion_criteria": 2,</w:t>
              <w:br/>
              <w:t xml:space="preserve">    "minimum_outcome_must_be_smaller": true</w:t>
              <w:br/>
              <w:t xml:space="preserve">  },</w:t>
              <w:br/>
              <w:t xml:space="preserve">  "requires_goal_revision": true,</w:t>
              <w:br/>
              <w:t xml:space="preserve">  "requires_memory_update": false,</w:t>
              <w:br/>
              <w:t xml:space="preserve">  "confidence": 0.92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目标修正方向：保留原项目方向，把目标缩小为一个可交付小成果；完成标准从多项压缩到 1-2 条；最低版本改成更小的可提交产出。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2：今天只有 40 分钟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"今天只有 40 分钟",</w:t>
              <w:br/>
              <w:t xml:space="preserve">  "feedback_types": [</w:t>
              <w:br/>
              <w:t xml:space="preserve">    "time_limit"</w:t>
              <w:br/>
              <w:t xml:space="preserve">  ],</w:t>
              <w:br/>
              <w:t xml:space="preserve">  "primary_feedback_type": "time_limit",</w:t>
              <w:br/>
              <w:t xml:space="preserve">  "memory_scope": "current_day",</w:t>
              <w:br/>
              <w:t xml:space="preserve">  "constraints_delta": {</w:t>
              <w:br/>
              <w:t xml:space="preserve">    "available_minutes": 40</w:t>
              <w:br/>
              <w:t xml:space="preserve">  },</w:t>
              <w:br/>
              <w:t xml:space="preserve">  "revision_intent": {</w:t>
              <w:br/>
              <w:t xml:space="preserve">    "actions": [</w:t>
              <w:br/>
              <w:t xml:space="preserve">      "shorten_time",</w:t>
              <w:br/>
              <w:t xml:space="preserve">      "shrink_scope",</w:t>
              <w:br/>
              <w:t xml:space="preserve">      "reduce_completion_criteria"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</w:t>
              <w:br/>
              <w:t xml:space="preserve">  },</w:t>
              <w:br/>
              <w:t xml:space="preserve">  "difficulty_delta": {</w:t>
              <w:br/>
              <w:t xml:space="preserve">    "difficulty_adjustment": "decrease",</w:t>
              <w:br/>
              <w:t xml:space="preserve">    "estimated_minutes_max": 40,</w:t>
              <w:br/>
              <w:t xml:space="preserve">    "criteria_count_max": 2</w:t>
              <w:br/>
              <w:t xml:space="preserve">  },</w:t>
              <w:br/>
              <w:t xml:space="preserve">  "quality_delta": {</w:t>
              <w:br/>
              <w:t xml:space="preserve">    "require_deliverable": true,</w:t>
              <w:br/>
              <w:t xml:space="preserve">    "max_completion_criteria": 2</w:t>
              <w:br/>
              <w:t xml:space="preserve">  },</w:t>
              <w:br/>
              <w:t xml:space="preserve">  "requires_goal_revision": true,</w:t>
              <w:br/>
              <w:t xml:space="preserve">  "requires_memory_update": false,</w:t>
              <w:br/>
              <w:t xml:space="preserve">  "confidence": 0.97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目标修正方向：预计耗时不超过 40 分钟；只保留最关键的 1-2 条完成标准；最低版本设计为 15-20 分钟内能完成的小交付。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3：我更想写代码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"我更想写代码",</w:t>
              <w:br/>
              <w:t xml:space="preserve">  "feedback_types": [</w:t>
              <w:br/>
              <w:t xml:space="preserve">    "prefers_goal_type"</w:t>
              <w:br/>
              <w:t xml:space="preserve">  ],</w:t>
              <w:br/>
              <w:t xml:space="preserve">  "primary_feedback_type": "prefers_goal_type",</w:t>
              <w:br/>
              <w:t xml:space="preserve">  "memory_scope": "short_term",</w:t>
              <w:br/>
              <w:t xml:space="preserve">  "preference_delta": {</w:t>
              <w:br/>
              <w:t xml:space="preserve">    "preferred_goal_types": [</w:t>
              <w:br/>
              <w:t xml:space="preserve">      "coding"</w:t>
              <w:br/>
              <w:t xml:space="preserve">    ],</w:t>
              <w:br/>
              <w:t xml:space="preserve">    "weight_delta": 0.3</w:t>
              <w:br/>
              <w:t xml:space="preserve">  },</w:t>
              <w:br/>
              <w:t xml:space="preserve">  "revision_intent": {</w:t>
              <w:br/>
              <w:t xml:space="preserve">    "actions": [</w:t>
              <w:br/>
              <w:t xml:space="preserve">      "convert_goal_type",</w:t>
              <w:br/>
              <w:t xml:space="preserve">      "require_deliverable"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false,</w:t>
              <w:br/>
              <w:t xml:space="preserve">    "target_goal_type": "coding"</w:t>
              <w:br/>
              <w:t xml:space="preserve">  },</w:t>
              <w:br/>
              <w:t xml:space="preserve">  "requires_goal_revision": true,</w:t>
              <w:br/>
              <w:t xml:space="preserve">  "requires_memory_update": true,</w:t>
              <w:br/>
              <w:t xml:space="preserve">  "memory_update_suggestion": [</w:t>
              <w:br/>
              <w:t xml:space="preserve">    {</w:t>
              <w:br/>
              <w:t xml:space="preserve">      "scope": "short_term",</w:t>
              <w:br/>
              <w:t xml:space="preserve">      "key": "preferred_goal_type_weights.coding",</w:t>
              <w:br/>
              <w:t xml:space="preserve">      "value": "+0.3",</w:t>
              <w:br/>
              <w:t xml:space="preserve">      "ttl_days": 5,</w:t>
              <w:br/>
              <w:t xml:space="preserve">      "evidence": "我更想写代码"</w:t>
              <w:br/>
              <w:t xml:space="preserve">    }</w:t>
              <w:br/>
              <w:t xml:space="preserve">  ],</w:t>
              <w:br/>
              <w:t xml:space="preserve">  "confidence": 0.88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目标修正方向：优先把原目标转成 coding 型小目标，例如实现一个接口、补一个测试、完成一个页面交互；不能扩大成完整功能开发。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4：不想继续设计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"不想继续设计",</w:t>
              <w:br/>
              <w:t xml:space="preserve">  "feedback_types": [</w:t>
              <w:br/>
              <w:t xml:space="preserve">    "avoid_goal_type",</w:t>
              <w:br/>
              <w:t xml:space="preserve">    "priority_shift"</w:t>
              <w:br/>
              <w:t xml:space="preserve">  ],</w:t>
              <w:br/>
              <w:t xml:space="preserve">  "primary_feedback_type": "avoid_goal_type",</w:t>
              <w:br/>
              <w:t xml:space="preserve">  "memory_scope": "short_term",</w:t>
              <w:br/>
              <w:t xml:space="preserve">  "constraints_delta": {</w:t>
              <w:br/>
              <w:t xml:space="preserve">    "blocked_goal_types": [</w:t>
              <w:br/>
              <w:t xml:space="preserve">      "design"</w:t>
              <w:br/>
              <w:t xml:space="preserve">    ]</w:t>
              <w:br/>
              <w:t xml:space="preserve">  },</w:t>
              <w:br/>
              <w:t xml:space="preserve">  "preference_delta": {</w:t>
              <w:br/>
              <w:t xml:space="preserve">    "deprioritized_goal_types": [</w:t>
              <w:br/>
              <w:t xml:space="preserve">      "design"</w:t>
              <w:br/>
              <w:t xml:space="preserve">    ],</w:t>
              <w:br/>
              <w:t xml:space="preserve">    "weight_delta": -0.25</w:t>
              <w:br/>
              <w:t xml:space="preserve">  },</w:t>
              <w:br/>
              <w:t xml:space="preserve">  "revision_intent": {</w:t>
              <w:br/>
              <w:t xml:space="preserve">    "actions": [</w:t>
              <w:br/>
              <w:t xml:space="preserve">      "avoid_goal_type",</w:t>
              <w:br/>
              <w:t xml:space="preserve">      "convert_goal_type"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</w:t>
              <w:br/>
              <w:t xml:space="preserve">  },</w:t>
              <w:br/>
              <w:t xml:space="preserve">  "requires_goal_revision": true,</w:t>
              <w:br/>
              <w:t xml:space="preserve">  "requires_memory_update": true,</w:t>
              <w:br/>
              <w:t xml:space="preserve">  "confidence": 0.86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目标修正方向：避开新的设计产出，改为同方向下的实现、验证或整理动作；如果原目标是“设计反馈模块”，可改成“实现反馈 signal 的基础解析函数”。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5：完成标准太多了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"完成标准太多了",</w:t>
              <w:br/>
              <w:t xml:space="preserve">  "feedback_types": [</w:t>
              <w:br/>
              <w:t xml:space="preserve">    "completion_criteria_too_many",</w:t>
              <w:br/>
              <w:t xml:space="preserve">    "quality_issue"</w:t>
              <w:br/>
              <w:t xml:space="preserve">  ],</w:t>
              <w:br/>
              <w:t xml:space="preserve">  "primary_feedback_type": "completion_criteria_too_many",</w:t>
              <w:br/>
              <w:t xml:space="preserve">  "memory_scope": "current_day",</w:t>
              <w:br/>
              <w:t xml:space="preserve">  "quality_delta": {</w:t>
              <w:br/>
              <w:t xml:space="preserve">    "max_completion_criteria": 2,</w:t>
              <w:br/>
              <w:t xml:space="preserve">    "require_deliverable": true,</w:t>
              <w:br/>
              <w:t xml:space="preserve">    "specificity_level": "unchanged"</w:t>
              <w:br/>
              <w:t xml:space="preserve">  },</w:t>
              <w:br/>
              <w:t xml:space="preserve">  "revision_intent": {</w:t>
              <w:br/>
              <w:t xml:space="preserve">    "actions": [</w:t>
              <w:br/>
              <w:t xml:space="preserve">      "reduce_completion_criteria"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</w:t>
              <w:br/>
              <w:t xml:space="preserve">  },</w:t>
              <w:br/>
              <w:t xml:space="preserve">  "requires_goal_revision": true,</w:t>
              <w:br/>
              <w:t xml:space="preserve">  "requires_memory_update": false,</w:t>
              <w:br/>
              <w:t xml:space="preserve">  "confidence": 0.94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目标修正方向：不改变主目标方向，只合并或删除完成标准；保留最能证明交付物完成的 1-2 条，其余放入可选挑战或今天不要做。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6：目标太虚了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"目标太虚了",</w:t>
              <w:br/>
              <w:t xml:space="preserve">  "feedback_types": [</w:t>
              <w:br/>
              <w:t xml:space="preserve">    "goal_too_vague",</w:t>
              <w:br/>
              <w:t xml:space="preserve">    "quality_issue"</w:t>
              <w:br/>
              <w:t xml:space="preserve">  ],</w:t>
              <w:br/>
              <w:t xml:space="preserve">  "primary_feedback_type": "goal_too_vague",</w:t>
              <w:br/>
              <w:t xml:space="preserve">  "memory_scope": "current_day",</w:t>
              <w:br/>
              <w:t xml:space="preserve">  "quality_delta": {</w:t>
              <w:br/>
              <w:t xml:space="preserve">    "require_deliverable": true,</w:t>
              <w:br/>
              <w:t xml:space="preserve">    "specificity_level": "much_more_specific"</w:t>
              <w:br/>
              <w:t xml:space="preserve">  },</w:t>
              <w:br/>
              <w:t xml:space="preserve">  "revision_intent": {</w:t>
              <w:br/>
              <w:t xml:space="preserve">    "actions": [</w:t>
              <w:br/>
              <w:t xml:space="preserve">      "make_more_specific",</w:t>
              <w:br/>
              <w:t xml:space="preserve">      "require_deliverable"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</w:t>
              <w:br/>
              <w:t xml:space="preserve">  },</w:t>
              <w:br/>
              <w:t xml:space="preserve">  "requires_goal_revision": true,</w:t>
              <w:br/>
              <w:t xml:space="preserve">  "requires_memory_update": false,</w:t>
              <w:br/>
              <w:t xml:space="preserve">  "confidence": 0.93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目标修正方向：把抽象表达改成明确交付物，例如“写出 feedback_signal Schema v0.1 并补 3 个测试用例”，避免“继续完善反馈模块”。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7：今天临时有公司任务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"今天临时有公司任务",</w:t>
              <w:br/>
              <w:t xml:space="preserve">  "feedback_types": [</w:t>
              <w:br/>
              <w:t xml:space="preserve">    "urgent_external_task",</w:t>
              <w:br/>
              <w:t xml:space="preserve">    "priority_shift"</w:t>
              <w:br/>
              <w:t xml:space="preserve">  ],</w:t>
              <w:br/>
              <w:t xml:space="preserve">  "primary_feedback_type": "urgent_external_task",</w:t>
              <w:br/>
              <w:t xml:space="preserve">  "memory_scope": "current_day",</w:t>
              <w:br/>
              <w:t xml:space="preserve">  "constraints_delta": {</w:t>
              <w:br/>
              <w:t xml:space="preserve">    "external_task": "company_task_unspecified"</w:t>
              <w:br/>
              <w:t xml:space="preserve">  },</w:t>
              <w:br/>
              <w:t xml:space="preserve">  "revision_intent": {</w:t>
              <w:br/>
              <w:t xml:space="preserve">    "actions": [</w:t>
              <w:br/>
              <w:t xml:space="preserve">      "accommodate_external_task",</w:t>
              <w:br/>
              <w:t xml:space="preserve">      "shrink_scope"</w:t>
              <w:br/>
              <w:t xml:space="preserve">    ],</w:t>
              <w:br/>
              <w:t xml:space="preserve">    "preserve_original_direction": false,</w:t>
              <w:br/>
              <w:t xml:space="preserve">    "allow_scope_expansion": false</w:t>
              <w:br/>
              <w:t xml:space="preserve">  },</w:t>
              <w:br/>
              <w:t xml:space="preserve">  "direction_delta": {</w:t>
              <w:br/>
              <w:t xml:space="preserve">    "direction_action": "switch",</w:t>
              <w:br/>
              <w:t xml:space="preserve">    "from_direction": "current_goal",</w:t>
              <w:br/>
              <w:t xml:space="preserve">    "to_direction": "company_task",</w:t>
              <w:br/>
              <w:t xml:space="preserve">    "reason": "temporary priority"</w:t>
              <w:br/>
              <w:t xml:space="preserve">  },</w:t>
              <w:br/>
              <w:t xml:space="preserve">  "requires_goal_revision": true,</w:t>
              <w:br/>
              <w:t xml:space="preserve">  "requires_memory_update": false,</w:t>
              <w:br/>
              <w:t xml:space="preserve">  "safety_flags": {</w:t>
              <w:br/>
              <w:t xml:space="preserve">    "needs_clarification": true</w:t>
              <w:br/>
              <w:t xml:space="preserve">  },</w:t>
              <w:br/>
              <w:t xml:space="preserve">  "confidence": 0.75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目标修正方向：如果公司任务必须今天完成，则把它设为唯一主目标；若任务内容不明确，先生成“明确公司任务交付要求并完成最小推进”的保守目标，并提示用户补充任务内容。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8：最低可接受成果也太大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"最低可接受成果也太大",</w:t>
              <w:br/>
              <w:t xml:space="preserve">  "feedback_types": [</w:t>
              <w:br/>
              <w:t xml:space="preserve">    "minimum_outcome_too_large",</w:t>
              <w:br/>
              <w:t xml:space="preserve">    "scope_too_large"</w:t>
              <w:br/>
              <w:t xml:space="preserve">  ],</w:t>
              <w:br/>
              <w:t xml:space="preserve">  "primary_feedback_type": "minimum_outcome_too_large",</w:t>
              <w:br/>
              <w:t xml:space="preserve">  "memory_scope": "current_day",</w:t>
              <w:br/>
              <w:t xml:space="preserve">  "quality_delta": {</w:t>
              <w:br/>
              <w:t xml:space="preserve">    "minimum_outcome_must_be_smaller": true,</w:t>
              <w:br/>
              <w:t xml:space="preserve">    "require_deliverable": true</w:t>
              <w:br/>
              <w:t xml:space="preserve">  },</w:t>
              <w:br/>
              <w:t xml:space="preserve">  "revision_intent": {</w:t>
              <w:br/>
              <w:t xml:space="preserve">    "actions": [</w:t>
              <w:br/>
              <w:t xml:space="preserve">      "adjust_minimum_outcome",</w:t>
              <w:br/>
              <w:t xml:space="preserve">      "shrink_scope"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</w:t>
              <w:br/>
              <w:t xml:space="preserve">  },</w:t>
              <w:br/>
              <w:t xml:space="preserve">  "difficulty_delta": {</w:t>
              <w:br/>
              <w:t xml:space="preserve">    "difficulty_adjustment": "decrease",</w:t>
              <w:br/>
              <w:t xml:space="preserve">    "scope_reduction_ratio": 0.6</w:t>
              <w:br/>
              <w:t xml:space="preserve">  },</w:t>
              <w:br/>
              <w:t xml:space="preserve">  "requires_goal_revision": true,</w:t>
              <w:br/>
              <w:t xml:space="preserve">  "requires_memory_update": false,</w:t>
              <w:br/>
              <w:t xml:space="preserve">  "confidence": 0.91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目标修正方向：把最低版本改为更小的成果，例如“完成字段草案和 1 个示例”，而不是“完成整个反馈模块设计”。必要时同步缩小主目标。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9：这个目标和我最近方向不太一致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"这个目标和我最近方向不太一致",</w:t>
              <w:br/>
              <w:t xml:space="preserve">  "feedback_types": [</w:t>
              <w:br/>
              <w:t xml:space="preserve">    "direction_mismatch"</w:t>
              <w:br/>
              <w:t xml:space="preserve">  ],</w:t>
              <w:br/>
              <w:t xml:space="preserve">  "primary_feedback_type": "direction_mismatch",</w:t>
              <w:br/>
              <w:t xml:space="preserve">  "memory_scope": "short_term",</w:t>
              <w:br/>
              <w:t xml:space="preserve">  "revision_intent": {</w:t>
              <w:br/>
              <w:t xml:space="preserve">    "actions": [</w:t>
              <w:br/>
              <w:t xml:space="preserve">      "align_recent_direction",</w:t>
              <w:br/>
              <w:t xml:space="preserve">      "make_more_specific"</w:t>
              <w:br/>
              <w:t xml:space="preserve">    ],</w:t>
              <w:br/>
              <w:t xml:space="preserve">    "preserve_original_direction": false,</w:t>
              <w:br/>
              <w:t xml:space="preserve">    "allow_scope_expansion": false</w:t>
              <w:br/>
              <w:t xml:space="preserve">  },</w:t>
              <w:br/>
              <w:t xml:space="preserve">  "direction_delta": {</w:t>
              <w:br/>
              <w:t xml:space="preserve">    "direction_action": "narrow",</w:t>
              <w:br/>
              <w:t xml:space="preserve">    "from_direction": "current_goal",</w:t>
              <w:br/>
              <w:t xml:space="preserve">    "to_direction": "recent_memory.current_focus_project",</w:t>
              <w:br/>
              <w:t xml:space="preserve">    "reason": "user says recent direction mismatch"</w:t>
              <w:br/>
              <w:t xml:space="preserve">  },</w:t>
              <w:br/>
              <w:t xml:space="preserve">  "requires_goal_revision": true,</w:t>
              <w:br/>
              <w:t xml:space="preserve">  "requires_memory_update": true,</w:t>
              <w:br/>
              <w:t xml:space="preserve">  "memory_update_suggestion": [</w:t>
              <w:br/>
              <w:t xml:space="preserve">    {</w:t>
              <w:br/>
              <w:t xml:space="preserve">      "scope": "short_term",</w:t>
              <w:br/>
              <w:t xml:space="preserve">      "key": "recent_direction_alignment",</w:t>
              <w:br/>
              <w:t xml:space="preserve">      "value": "use recent_focus_project first",</w:t>
              <w:br/>
              <w:t xml:space="preserve">      "ttl_days": 7,</w:t>
              <w:br/>
              <w:t xml:space="preserve">      "evidence": "最近方向不太一致"</w:t>
              <w:br/>
              <w:t xml:space="preserve">    }</w:t>
              <w:br/>
              <w:t xml:space="preserve">  ],</w:t>
              <w:br/>
              <w:t xml:space="preserve">  "confidence": 0.82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目标修正方向：用最近 3-7 天主线或 user_profile 当前重点项目来重写目标；不要凭空换成全新方向；保留一个可交付小结果。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2F5496"/>
          <w:sz w:val="26"/>
        </w:rPr>
        <w:t>示例 10：以后别给我泛泛的学习目标，最好都能产出代码或文档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结构化 signal：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10256"/>
      </w:tblGrid>
      <w:tr>
        <w:tc>
          <w:tcPr>
            <w:tcW w:type="dxa" w:w="10256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"raw_feedback": "以后别给我泛泛的学习目标，最好都能产出代码或文档",</w:t>
              <w:br/>
              <w:t xml:space="preserve">  "feedback_types": [</w:t>
              <w:br/>
              <w:t xml:space="preserve">    "goal_too_vague",</w:t>
              <w:br/>
              <w:t xml:space="preserve">    "prefers_goal_type",</w:t>
              <w:br/>
              <w:t xml:space="preserve">    "quality_issue"</w:t>
              <w:br/>
              <w:t xml:space="preserve">  ],</w:t>
              <w:br/>
              <w:t xml:space="preserve">  "primary_feedback_type": "goal_too_vague",</w:t>
              <w:br/>
              <w:t xml:space="preserve">  "memory_scope": "long_term",</w:t>
              <w:br/>
              <w:t xml:space="preserve">  "preference_delta": {</w:t>
              <w:br/>
              <w:t xml:space="preserve">    "preferred_goal_types": [</w:t>
              <w:br/>
              <w:t xml:space="preserve">      "coding",</w:t>
              <w:br/>
              <w:t xml:space="preserve">      "writing"</w:t>
              <w:br/>
              <w:t xml:space="preserve">    ],</w:t>
              <w:br/>
              <w:t xml:space="preserve">    "avoid_patterns": [</w:t>
              <w:br/>
              <w:t xml:space="preserve">      "vague_learning_goal"</w:t>
              <w:br/>
              <w:t xml:space="preserve">    ],</w:t>
              <w:br/>
              <w:t xml:space="preserve">    "weight_delta": 0.4</w:t>
              <w:br/>
              <w:t xml:space="preserve">  },</w:t>
              <w:br/>
              <w:t xml:space="preserve">  "quality_delta": {</w:t>
              <w:br/>
              <w:t xml:space="preserve">    "require_deliverable": true,</w:t>
              <w:br/>
              <w:t xml:space="preserve">    "specificity_level": "much_more_specific"</w:t>
              <w:br/>
              <w:t xml:space="preserve">  },</w:t>
              <w:br/>
              <w:t xml:space="preserve">  "revision_intent": {</w:t>
              <w:br/>
              <w:t xml:space="preserve">    "actions": [</w:t>
              <w:br/>
              <w:t xml:space="preserve">      "make_more_specific",</w:t>
              <w:br/>
              <w:t xml:space="preserve">      "require_deliverable"</w:t>
              <w:br/>
              <w:t xml:space="preserve">    ],</w:t>
              <w:br/>
              <w:t xml:space="preserve">    "preserve_original_direction": true,</w:t>
              <w:br/>
              <w:t xml:space="preserve">    "allow_scope_expansion": false</w:t>
              <w:br/>
              <w:t xml:space="preserve">  },</w:t>
              <w:br/>
              <w:t xml:space="preserve">  "requires_goal_revision": true,</w:t>
              <w:br/>
              <w:t xml:space="preserve">  "requires_memory_update": true,</w:t>
              <w:br/>
              <w:t xml:space="preserve">  "memory_update_suggestion": [</w:t>
              <w:br/>
              <w:t xml:space="preserve">    {</w:t>
              <w:br/>
              <w:t xml:space="preserve">      "scope": "long_term",</w:t>
              <w:br/>
              <w:t xml:space="preserve">      "key": "goal_preferences.require_deliverable",</w:t>
              <w:br/>
              <w:t xml:space="preserve">      "value": true,</w:t>
              <w:br/>
              <w:t xml:space="preserve">      "ttl_days": null,</w:t>
              <w:br/>
              <w:t xml:space="preserve">      "evidence": "以后别给我泛泛的学习目标"</w:t>
              <w:br/>
              <w:t xml:space="preserve">    }</w:t>
              <w:br/>
              <w:t xml:space="preserve">  ],</w:t>
              <w:br/>
              <w:t xml:space="preserve">  "confidence": 0.95</w:t>
              <w:br/>
              <w:t>}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目标修正方向：今日目标立即改成代码或文档型可交付产出；长期记忆写入“避免泛泛学习目标，优先产出代码或文档”。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9. 推荐评估用例</w:t>
      </w:r>
    </w:p>
    <w:p>
      <w:pPr>
        <w:spacing w:before="0" w:after="80"/>
      </w:pPr>
      <w:r>
        <w:rPr>
          <w:rFonts w:ascii="Noto Sans CJK SC" w:hAnsi="Noto Sans CJK SC" w:eastAsia="Noto Sans CJK SC"/>
          <w:sz w:val="21"/>
        </w:rPr>
        <w:t>为保证实现稳定，建议把以下输入放入 evals/cases/goal_revision/，每次修改 Prompt 后跑一遍。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28"/>
        <w:gridCol w:w="5128"/>
      </w:tblGrid>
      <w:t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测试输入</w:t>
            </w:r>
          </w:p>
        </w:tc>
        <w:tc>
          <w:tcPr>
            <w:tcW w:type="dxa" w:w="68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必须满足的期望行为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这个目标太大了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新版目标范围明显缩小；完成标准数量减少；最低版本更小。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今天只有 40 分钟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estimated_minutes &lt;= 40；completion_criteria &lt;= 2；stretch_challenge 可选。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我更想写代码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goal_type 优先为 coding；不能扩大目标范围。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不想继续设计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goal_type 不应继续为纯 design；保留同方向下的替代产出。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完成标准太多了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completion_criteria 压缩到 1-2 条，且每条可验证。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目标太虚了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main_goal 和 minimum_acceptable_outcome 都包含明确交付物。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今天临时有公司任务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若公司任务优先，则它成为唯一主目标；不保留两个主目标。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最低可接受成果也太大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minimum_acceptable_outcome 明显小于主目标。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这个目标和我最近方向不太一致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目标对齐 recent_memory 或 user_profile，不凭空生成新方向。</w:t>
            </w:r>
          </w:p>
        </w:tc>
      </w:tr>
      <w:tr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以后别给我泛泛的学习目标</w:t>
            </w:r>
          </w:p>
        </w:tc>
        <w:tc>
          <w:tcPr>
            <w:tcW w:type="dxa" w:w="68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memory_scope=long_term；写入长期质量偏好。</w:t>
            </w:r>
          </w:p>
        </w:tc>
      </w:tr>
    </w:tbl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附录：设计依据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《工作日每日目标 + 周五周报复盘 Agent 的系统架构》：在线反馈理解、目标修正模块、数据流、数据模型与 API。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《实现步骤指南》：阶段 7 在线反馈修正目标、阶段 8 难度调节和偏好记忆的完成标准。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《Agent 实现效果评估指南》：目标太大、目标太虚、反馈没有被记住等失败模式及修正方向。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《项目目录指南》：prompt、schema、evals、guardrails 应分目录版本化保存。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7"/>
      </w:rPr>
      <w:t>仅用于 DayPilot MVP 提示词与规则实现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DayPilot 在线反馈解释与目标修正设计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DayPilot 在线反馈解释规则与目标修正 Prompt</dc:title>
  <dc:subject>Feedback Interpreter + Goal Revision Agent 设计文档</dc:subject>
  <dc:creator>DayPilot</dc:creator>
  <cp:keywords>DayPilot, Agent, Feedback Interpreter, Goal Revision, Prompt, JSON Schema</cp:keywords>
  <dc:description>Generated for DayPilot MVP design.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