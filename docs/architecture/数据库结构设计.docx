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DayPilot SQLite 数据库结构设计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color w:val="34495E"/>
          <w:sz w:val="28"/>
        </w:rPr>
        <w:t>个人工作日每日目标 + 在线反馈修正 + 周五周报闭环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EBF5FB"/>
            <w:tcBorders>
              <w:top w:sz="8" w:val="single" w:color="BFC9CA"/>
              <w:left w:sz="8" w:val="single" w:color="BFC9CA"/>
              <w:bottom w:sz="8" w:val="single" w:color="BFC9CA"/>
              <w:right w:sz="8" w:val="single" w:color="BFC9C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设计边界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数据库面向 DayPilot MVP 的个人使用场景，只保存一个 user_profile，不设计登录、多用户和复杂权限。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daily_goals 与 goal_versions 强制分离：主记录负责日期和状态，版本表负责目标正文和修正历史。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weekly_reports 必须保存 source_snapshot；daily_checkins.tomorrow_direction 必须允许为空。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 CJK SC" w:hAnsi="Noto Sans CJK SC" w:eastAsia="Noto Sans CJK SC"/>
          <w:color w:val="566573"/>
          <w:sz w:val="20"/>
        </w:rPr>
        <w:t>输出文件：数据库结构设计.docx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1. 设计原则与字段约定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仅支持个人使用：不创建 users、accounts、roles、permissions 等表；user_profile 固定 id=1。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日期使用 TEXT 保存 ISO 格式：日期为 YYYY-MM-DD，时间为 YYYY-MM-DD HH:MM:SS。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SQLite 没有原生 Boolean，统一使用 INTEGER 0/1。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JSON 使用 TEXT 保存，字段说明中标记 JSON Object 或 JSON Array；应用层负责序列化和结构校验。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难度相关字段统一使用 1-5 分；完成率使用 REAL，范围 0-1。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每个核心写入流程建议放在事务中，尤其是目标版本切换、ability_state current 切换和周报生成。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2835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约定</w:t>
            </w:r>
          </w:p>
        </w:tc>
        <w:tc>
          <w:tcPr>
            <w:tcW w:type="dxa" w:w="11906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week_id</w:t>
            </w:r>
          </w:p>
        </w:tc>
        <w:tc>
          <w:tcPr>
            <w:tcW w:type="dxa" w:w="119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建议采用 ISO Week，例如 2026-W24。周报聚合、weekly_focus 跨周承接都依赖该字段。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goal_date/checkin_date</w:t>
            </w:r>
          </w:p>
        </w:tc>
        <w:tc>
          <w:tcPr>
            <w:tcW w:type="dxa" w:w="119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7"/>
              </w:rPr>
              <w:t>使用 YYYY-MM-DD，单用户场景下一天最多一个 daily_goal 和一个 daily_checkin。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source_snapshot</w:t>
            </w:r>
          </w:p>
        </w:tc>
        <w:tc>
          <w:tcPr>
            <w:tcW w:type="dxa" w:w="119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weekly_reports 的必填 JSON，保存周报生成时引用到的来源记录 ID 和关键状态。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active version</w:t>
            </w:r>
          </w:p>
        </w:tc>
        <w:tc>
          <w:tcPr>
            <w:tcW w:type="dxa" w:w="119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7"/>
              </w:rPr>
              <w:t>daily_goals.active_version_id 指向当前版本；goal_versions.is_active 作为查询和约束辅助。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current ability state</w:t>
            </w:r>
          </w:p>
        </w:tc>
        <w:tc>
          <w:tcPr>
            <w:tcW w:type="dxa" w:w="119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ability_state 采用快照历史；is_current=1 的记录是目标生成读取的当前状态。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2. 数据关系总览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4535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10205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user_profile 1 -&gt; N daily_goals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profile_id 固定为 1，表示所有目标属于当前个人画像。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daily_goals 1 -&gt; N goal_versions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7"/>
              </w:rPr>
              <w:t>一个日期只有一个主记录，但可有多个目标版本。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daily_goals 1 -&gt; 0..1 daily_checkins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工作日下班前最多提交一次固定 check-in。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daily_goals 1 -&gt; N feedback_messages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7"/>
              </w:rPr>
              <w:t>用户可以在同一天多次反馈调整意见。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feedback_messages -&gt; goal_versions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before_version_id / after_version_id 记录修正前后版本。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daily_checkins / feedback_messages -&gt; ability_state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7"/>
              </w:rPr>
              <w:t>完成情况和反馈信号共同驱动能力状态、难度状态和偏好权重更新。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weekly_reports 1 -&gt; N weekly_focus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周报的下周计划被拆成可查询的下周目标上下文。</w:t>
            </w:r>
          </w:p>
        </w:tc>
      </w:tr>
      <w:tr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7"/>
              </w:rPr>
              <w:t>weekly_focus -&gt; daily_goals</w:t>
            </w:r>
          </w:p>
        </w:tc>
        <w:tc>
          <w:tcPr>
            <w:tcW w:type="dxa" w:w="102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7"/>
              </w:rPr>
              <w:t>当某个下周重点被某日目标承接后，carried_into_goal_id 可回指该 daily_goal。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4F6F7"/>
            <w:tcBorders>
              <w:top w:sz="8" w:val="single" w:color="BFC9CA"/>
              <w:left w:sz="8" w:val="single" w:color="BFC9CA"/>
              <w:bottom w:sz="8" w:val="single" w:color="BFC9CA"/>
              <w:right w:sz="8" w:val="single" w:color="BFC9CA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核心闭环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早上：读取 user_profile、ability_state.current、最近 daily_checkins、上周 weekly_focus，创建 daily_goals 和首个 goal_versions。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白天：用户反馈写入 feedback_messages，解释结果驱动新版 goal_versions，并更新 daily_goals.active_version_id。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下班：daily_checkins 保存三个固定输入，Check-in Processor 解析结果后生成新的 ability_state。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周五：weekly_reports 聚合本周数据并保存 source_snapshot，再将下周计划拆入 weekly_focus。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3. 核心数据表设计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3.1 user_profile</w:t>
      </w:r>
    </w:p>
    <w:p>
      <w:r>
        <w:rPr>
          <w:rFonts w:ascii="Noto Sans CJK SC" w:hAnsi="Noto Sans CJK SC" w:eastAsia="Noto Sans CJK SC"/>
          <w:sz w:val="19"/>
        </w:rPr>
        <w:t>用途：保存个人长期发展方向、当前重点项目、目标偏好和应避免的目标模式。第一版为个人使用，固定只保留一条 id=1 的画像记录，不设计登录、账户、角色或权限。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PK；CHECK(id = 1)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单用户画像主键，固定为 1。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display_name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'DayPilot User'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页面展示名，可选。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long_term_direction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长期发展方向，是每日目标生成的最高优先级上下文。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current_focus_projects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当前重点项目列表，例如 DayPilot、Agent 评估体系等。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goal_preferences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长期目标偏好，例如更偏实现型、文档型或设计型目标。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avoid_patterns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需要避免的模式，例如目标太虚、目标过大、没有交付物。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default_available_minutes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90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15-360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默认每日可投入时间，用于估算目标规模。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timezone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'Asia/Shanghai'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日期、工作日判断和周报周期使用的时区。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workday_rule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'{days:[1,2,3,4,5]}'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默认周一至周五为工作日，后续可扩展节假日规则。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创建时间，ISO 8601 文本。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updated_at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更新时间，由应用层或触发器维护。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作为所有目标、反馈、周报的全局上下文源。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不建立 users/accounts/roles 表，避免多用户和权限复杂度。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"display_name": "DayPilot User",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"long_term_direction": "提升 Agent 系统设计能力，并做出可长期使用的个人工作节奏 Agent。",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"current_focus_projects":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"DayPilot MVP",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"目标生成与周报闭环"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"goal_preferences":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"goal_type_weights":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"implementation": 0.45,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"design": 0.35,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"review": 0.2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"avoid_patterns":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"目标太虚",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"一天多个主目标",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"没有最低可接受成果"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"default_available_minutes": 90,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"timezone": "Asia/Shanghai",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"workday_rule":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"days":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3,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4,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5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"2026-06-08 09:00:00",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"updated_at": "2026-06-08 09:00:00"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3.2 daily_goals</w:t>
      </w:r>
    </w:p>
    <w:p>
      <w:r>
        <w:rPr>
          <w:rFonts w:ascii="Noto Sans CJK SC" w:hAnsi="Noto Sans CJK SC" w:eastAsia="Noto Sans CJK SC"/>
          <w:sz w:val="19"/>
        </w:rPr>
        <w:t>用途：保存每天目标的主记录，只负责“哪一天、是否工作日、当前状态、当前 active 版本”等稳定信息；目标正文不放在这里，目标正文和修正历史放在 goal_versions。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每日目标主记录 ID。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profile_id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1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user_profile(id)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固定指向 id=1 的个人画像。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goal_date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UNIQUE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目标日期，格式 YYYY-MM-DD；单用户场景下一天最多一条主记录。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INDEX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ISO 周标识，例如 2026-W24；用于周报聚合。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weekday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1-7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1=周一，7=周日。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is_workday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0/1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是否工作日；周末可记录历史但不生成新工作目标。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'active'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active、checked_in、skipped、archived。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active_version_id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goal_versions(id)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当前展示的目标版本；允许先建 daily_goal 后插入首个版本。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context_snapshot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生成当日目标时用到的上下文快照，例如 user_profile、ability_state、weekly_focus。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revision_count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&gt;= 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当天目标被修正次数，用于评估初始目标贴合度。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generated_at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首次生成目标的时间。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checked_in_at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提交当日 check-in 的时间。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创建时间。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updated_at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daily_goals.id -&gt; goal_versions.daily_goal_id 是 1:N；同一天多次修正只增加版本，不新增 daily_goal。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daily_goals.id -&gt; daily_checkins.daily_goal_id 是 1:0..1；每天最多提交一次固定 check-in。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daily_goals.id -&gt; feedback_messages.daily_goal_id 是 1:N；用户可多次在线反馈。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1001,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"profile_id":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"goal_date": "2026-06-08",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"week_id": "2026-W24",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"weekday":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"is_workday":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"status": "checked_in",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"active_version_id": 5002,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"context_snapshot":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"ability_state_id": 3001,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"weekly_focus_ids":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8001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"recent_days": 5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"revision_count":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"generated_at": "2026-06-08 09:05:00",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"checked_in_at": "2026-06-08 18:10:00",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"2026-06-08 09:05:00",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"updated_at": "2026-06-08 18:10:00"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3.3 goal_versions</w:t>
      </w:r>
    </w:p>
    <w:p>
      <w:r>
        <w:rPr>
          <w:rFonts w:ascii="Noto Sans CJK SC" w:hAnsi="Noto Sans CJK SC" w:eastAsia="Noto Sans CJK SC"/>
          <w:sz w:val="19"/>
        </w:rPr>
        <w:t>用途：保存同一天目标的所有版本历史。每次初始生成、用户反馈修正或系统重新生成都插入一条版本记录；daily_goals 只指向当前 active 版本。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目标版本 ID。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daily_goal_id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daily_goals(id)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所属每日目标主记录。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version_no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UNIQUE(daily_goal_id, version_no)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版本号，从 1 开始递增。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is_active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0/1；部分唯一索引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是否为当前 active 版本；同一个 daily_goal 只能有一个 active 版本。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main_goal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当天唯一主目标，不允许是一组待办清单。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goal_reason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为什么今天做这个目标。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success_criteria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完成标准列表。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estimated_minutes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&gt; 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预计耗时，单位分钟。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difficulty_level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1-5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目标难度，1-5 分。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minimum_version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最低可接受成果。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stretch_challenge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进阶挑战；目标简单时提供成长刺激。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avoid_today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今天不要做什么，帮助控制范围。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goal_type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design、implementation、review、docs、learning 等。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revision_source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initial_generation、user_feedback、system_regeneration。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revision_reason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修正原因，例如“用户反馈目标太大”。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feedback_message_id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feedback_messages(id)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如果由在线反馈触发，记录来源反馈。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critic_result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Goal Critic 审查结果，例如是否有交付物、是否过大。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prompt_version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生成或修正目标使用的 prompt 版本。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版本生成时间。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FK daily_goal_id 关联 daily_goals。删除 daily_goal 时级联删除版本历史。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feedback_message_id 可关联触发该版本的反馈消息。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通过 UNIQUE(daily_goal_id, version_no) 保证版本顺序；通过部分唯一索引保证每个 daily_goal 只有一个 active 版本。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5002,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"daily_goal_id": 1001,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"version_no": 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"is_active":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"main_goal": "完成 DayPilot SQLite 核心表结构草案，并写出初始化验收清单。",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"goal_reason": "数据库模型是后续 API、目标修正和周报闭环的基础。",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"success_criteria":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"列出 8 张核心表",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"明确主键和外键",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"给出初始化验收标准"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"estimated_minutes": 75,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"difficulty_level": 3,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"minimum_version": "完成 8 张表字段与关系说明。",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"stretch_challenge": "补充完整 DDL 和样例数据。",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"avoid_today": "不要扩展登录、多用户或外部系统集成。",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"goal_type": "design",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"revision_source": "user_feedback",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"revision_reason": "用户反馈今天只有 75 分钟，需缩小范围。",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"feedback_message_id": 7001,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"critic_result":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"pass": true,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"issues": []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"prompt_version": "goal_revision_v1",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"2026-06-08 10:15:00"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3.4 daily_checkins</w:t>
      </w:r>
    </w:p>
    <w:p>
      <w:r>
        <w:rPr>
          <w:rFonts w:ascii="Noto Sans CJK SC" w:hAnsi="Noto Sans CJK SC" w:eastAsia="Noto Sans CJK SC"/>
          <w:sz w:val="19"/>
        </w:rPr>
        <w:t>用途：保存用户每天提交的三个固定输入：今天目标完成情况、用户感觉的目标难度、明天希望的工作方向。明天方向允许为空。解析后的完成率、完成项、卡点等结果也存入本表，用于难度调节和周报聚合。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Check-in 记录 ID。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daily_goal_id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daily_goals(id)；UNIQUE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所属当天目标；单日最多一条 check-in。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checkin_date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UNIQUE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提交对应日期，格式 YYYY-MM-DD。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INDEX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用于按周聚合周一至周五记录。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is_workday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1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0/1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冗余保存工作日判断，便于统计。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completion_text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用户原始输入：今天目标完成情况。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felt_difficulty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1-5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用户主观感觉目标难度，1-5 分。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tomorrow_direction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可为空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用户希望明天的工作方向；为空时由 Agent 自主决定。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parsed_completion_rate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0-1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系统解析出的完成率。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completed_items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已完成事项。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unfinished_items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未完成事项。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blockers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卡点、阻碍或外部依赖。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actual_outputs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实际产出物，例如代码、文档、设计稿。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processor_snapshot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Check-in Processor 的解析结果和置信度。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提交时间。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updated_at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daily_goal_id 是外键且唯一，保证一个每日目标最多一个下班 check-in。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source_checkin_id 可被 ability_state 引用，用于追踪难度调整原因。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week_id 用于周五聚合周报数据。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9001,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"daily_goal_id": 1001,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"checkin_date": "2026-06-08",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"week_id": "2026-W24",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"is_workday":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"completion_text": "完成了 8 张核心表设计和字段说明，DDL 还需要明天再核对索引。",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"felt_difficulty": 3,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"tomorrow_direction":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"parsed_completion_rate": 0.8,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"completed_items":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"8 张核心表字段说明",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"核心关系梳理"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"unfinished_items":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"索引和触发器最终检查"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"blockers": [],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"actual_outputs":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"数据库结构设计草案"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"processor_snapshot":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"confidence": 0.86,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"needs_follow_up": false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"2026-06-08 18:10:00",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"updated_at": "2026-06-08 18:10:00"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3.5 feedback_messages</w:t>
      </w:r>
    </w:p>
    <w:p>
      <w:r>
        <w:rPr>
          <w:rFonts w:ascii="Noto Sans CJK SC" w:hAnsi="Noto Sans CJK SC" w:eastAsia="Noto Sans CJK SC"/>
          <w:sz w:val="19"/>
        </w:rPr>
        <w:t>用途：保存用户在对话框中的目标调整意见，以及 Feedback Interpreter 解析出的结构化信号。该表让系统记住“目标为什么被改”，并把短期偏好、长期偏好或质量问题沉淀给后续目标生成。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在线反馈消息 ID。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daily_goal_id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daily_goals(id)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反馈针对哪一天的目标。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before_version_id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FK -&gt; goal_versions(id)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用户反馈前看到的目标版本。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after_version_id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goal_versions(id)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如果反馈触发修正，则指向新生成的目标版本。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raw_message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用户原始反馈，例如“目标太大”。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feedback_type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day_constraint、short_term_preference、long_term_preference、quality_issue、other。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affected_scope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today、next_3_7_days、long_term、current_goal。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interpretation_json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完整解析结果，包括意图、置信度、摘要。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extracted_constraints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当日约束，例如今天只有 40 分钟。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extracted_preferences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偏好信号，例如最近几天更想写代码。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memory_action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'none'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none、update_short_term_preference、update_long_term_preference、update_guardrail。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should_regenerate_goal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1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0/1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是否需要立即生成新版目标。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is_resolved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0/1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反馈是否已被处理。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反馈时间。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daily_goal_id 关联当天目标，before_version_id/after_version_id 关联修正前后版本。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解释结果可被 ability_state 或目标生成上下文读取，用于后续减少同类错误。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不保存完整聊天会话，只保存与目标修正相关的消息和解释结果，降低隐私与复杂度。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7001,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"daily_goal_id": 1001,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"before_version_id": 5001,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"after_version_id": 5002,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"raw_message": "今天只有 75 分钟，目标太大，先做数据库结构就好。",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"feedback_type": "day_constraint",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"affected_scope": "today",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"interpretation_json":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"summary": "用户要求缩小今日目标范围",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"confidence": 0.92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"extracted_constraints":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"available_minutes": 75,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"reduce_scope": true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"extracted_preferences": {},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"memory_action": "none",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"should_regenerate_goal":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"is_resolved":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"2026-06-08 10:12:00"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3.6 ability_state</w:t>
      </w:r>
    </w:p>
    <w:p>
      <w:r>
        <w:rPr>
          <w:rFonts w:ascii="Noto Sans CJK SC" w:hAnsi="Noto Sans CJK SC" w:eastAsia="Noto Sans CJK SC"/>
          <w:sz w:val="19"/>
        </w:rPr>
        <w:t>用途：保存能力状态、目标难度状态和偏好权重。建议采用“快照历史 + 一条 current 记录”的方式：每次 check-in 或重要反馈后插入新状态，旧状态 is_current 置为 0。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能力状态快照 ID。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state_date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INDEX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状态对应日期，格式 YYYY-MM-DD。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source_checkin_id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FK -&gt; daily_checkins(id)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由哪个 check-in 触发本次更新。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source_feedback_message_id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feedback_messages(id)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由哪个在线反馈触发本次更新。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current_difficulty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1-5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连续难度值，可用于细粒度调节。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target_difficulty_level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1-5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下一次目标生成建议使用的整数难度。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recent_completion_rate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0-1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最近若干工作日平均完成率。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recent_felt_difficulty_avg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REAL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1-5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最近若干工作日主观难度均值。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completion_streak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&gt;= 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连续较好完成天数。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low_completion_streak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&gt;= 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连续低完成天数。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overload_count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&gt;= 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近期过载信号次数。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underload_count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&gt;= 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近期过轻信号次数。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default_estimated_minutes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90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&gt; 0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后续目标默认预计耗时。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preferred_goal_type_weights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目标类型权重，例如 implementation/design/docs。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short_term_preferences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未来 3-7 天有效的短期偏好。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long_term_preferences_snapshot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长期偏好快照，通常来自 user_profile 和历史反馈。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avoid_patterns_snapshot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'[]'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Array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需要避免的目标模式快照。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adjustment_direction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'hold'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increase、decrease、hold、change_direction、initial。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update_reason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为什么调整难度或偏好，必须可解释。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is_current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1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0/1；部分唯一索引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是否当前有效状态。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状态创建时间。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source_checkin_id 关联 daily_checkins；source_feedback_message_id 关联 feedback_messages。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每日目标生成读取 is_current=1 的状态作为难度和偏好上下文。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通过部分唯一索引保证全库最多一条 current 状态。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3001,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"state_date": "2026-06-08",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"source_checkin_id": 9001,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"source_feedback_message_id":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"current_difficulty": 3.1,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"target_difficulty_level": 3,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"recent_completion_rate": 0.76,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"recent_felt_difficulty_avg": 3.2,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"completion_streak": 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"low_completion_streak": 0,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"overload_count": 0,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"underload_count": 0,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"default_estimated_minutes": 90,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"preferred_goal_type_weights":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"implementation": 0.45,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"design": 0.35,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"docs": 0.2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"short_term_preferences":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"valid_until": "2026-06-12",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"prefer":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"database",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"backend"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"long_term_preferences_snapshot":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"avoid_vague_learning_goal": true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"avoid_patterns_snapshot":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"目标太虚",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"没有可交付物"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"adjustment_direction": "hold",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"update_reason": "完成率较高且主观难度适中，保持当前难度。",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"is_current":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"2026-06-08 18:12:00"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3.7 weekly_reports</w:t>
      </w:r>
    </w:p>
    <w:p>
      <w:r>
        <w:rPr>
          <w:rFonts w:ascii="Noto Sans CJK SC" w:hAnsi="Noto Sans CJK SC" w:eastAsia="Noto Sans CJK SC"/>
          <w:sz w:val="19"/>
        </w:rPr>
        <w:t>用途：保存周五生成的三段式周报。必须保存 source_snapshot，用于追踪周报基于哪些每日目标、版本、check-in、反馈和能力状态生成。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周报 ID。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UNIQUE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周报所属周，例如 2026-W24。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week_start_date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本周开始日期，通常为周一。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week_end_date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本周结束日期，通常为周五或当前工作周结束日。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generated_on_date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生成日期，通常为周五。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'final'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draft、final、regenerated。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completed_work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本周完成工作段落。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next_week_plan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下周工作计划及重点段落。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weekly_reflection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一周工作总结及感悟段落。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report_text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完整周报文本，便于复制和导出。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source_snapshot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生成周报时使用的数据快照；这是必填字段。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next_week_focus_summary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从 next_week_plan 提取的下周重点摘要。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quality_score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1-5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人工或自动评分，用于周报可用率评估。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prompt_version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周报生成 prompt 版本。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model_name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生成模型名称，可选。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创建时间。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updated_at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weekly_reports.week_id 用于唯一标识每周周报。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weekly_reports.id -&gt; weekly_focus.weekly_report_id 是 1:N；每个下周重点拆成一条可查询上下文。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source_snapshot 保存来源 ID 列表和生成时关键状态，避免周报事实不可追踪。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6001,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"week_id": "2026-W24",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"week_start_date": "2026-06-08",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"week_end_date": "2026-06-12",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"generated_on_date": "2026-06-12",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"status": "final",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"completed_work": "- 完成 DayPilot 数据库核心模型设计，明确目标版本、反馈和周报闭环。",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"next_week_plan": "- 落地 SQLite 初始化脚本，并完成目标生成与 check-in 的基本读写测试。",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"weekly_reflection": "- 本周重点从功能想法收敛到数据闭环，下一步应优先验证端到端写入。",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"report_text": "本周完成工作\n- 完成 DayPilot 数据库核心模型设计...\n\n下周工作计划及重点\n- 落地 SQLite 初始化脚本...\n\n一周工作总结及感悟\n- 本周重点从功能想法收敛到数据闭环...",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"source_snapshot":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"daily_goal_ids":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1001,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1002,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1003,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1004,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1005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"active_version_ids":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5002,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5011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"checkin_ids":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9001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"feedback_message_ids":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7001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"ability_state_id": 3001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"next_week_focus_summary": "落地 SQLite 初始化脚本并完成核心读写测试。",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"quality_score": 4,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"prompt_version": "weekly_report_v1",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"model_name": "gpt-5.5-pro",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"2026-06-12 18:30:00",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"updated_at": "2026-06-12 18:30:00"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3.8 weekly_focus</w:t>
      </w:r>
    </w:p>
    <w:p>
      <w:r>
        <w:rPr>
          <w:rFonts w:ascii="Noto Sans CJK SC" w:hAnsi="Noto Sans CJK SC" w:eastAsia="Noto Sans CJK SC"/>
          <w:sz w:val="19"/>
        </w:rPr>
        <w:t>用途：把周报中的“下周工作计划及重点”拆成可被下周目标生成直接读取的上下文记录。它是 weekly_reports 和下周 daily_goals 之间的桥接表。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SQLite 类型</w:t>
            </w:r>
          </w:p>
        </w:tc>
        <w:tc>
          <w:tcPr>
            <w:tcW w:type="dxa" w:w="158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必填/默认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主键/约束</w:t>
            </w:r>
          </w:p>
        </w:tc>
        <w:tc>
          <w:tcPr>
            <w:tcW w:type="dxa" w:w="69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用途说明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PK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下周重点 ID。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weekly_report_id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weekly_reports(id)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来源周报。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source_week_id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INDEX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重点来自哪一周的周报。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target_week_id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INDEX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该重点服务于哪一周的目标生成。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focus_order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UNIQUE(weekly_report_id, focus_order)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重点在周报中的顺序。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focus_text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下周重点原文或短摘要。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desired_outcome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NOT 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要达成的结果，避免只写“继续做”。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focus_type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implementation、design、review、docs、learning 等。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priority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3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CHECK 1-5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优先级，1 低 5 高。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'active'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CHECK 枚举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active、used、archived、superseded。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context_payload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'{}'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Object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供 Goal Generator 读取的结构化上下文。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carried_into_goal_id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INTEGER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FK -&gt; daily_goals(id)</w:t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若某个重点已被用于生成某日目标，则记录对应 daily_goal。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创建时间。</w:t>
            </w:r>
          </w:p>
        </w:tc>
      </w:tr>
      <w:t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5"/>
              </w:rPr>
              <w:t>updated_at</w:t>
            </w:r>
          </w:p>
        </w:tc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DEFAULT datetime('now')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69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5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主键和关键关联关系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weekly_report_id 关联来源周报，删除周报时级联删除对应重点。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target_week_id + status=active 是下周一生成目标时的核心查询条件。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carried_into_goal_id 可记录某个重点被哪一天目标承接，形成跨周闭环。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样例数据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"id": 8001,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"weekly_report_id": 6001,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"source_week_id": "2026-W24",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"target_week_id": "2026-W25",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"focus_order":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"focus_text": "完成 SQLite 初始化脚本。",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"desired_outcome": "本地能一键创建 8 张核心表、索引和种子数据。",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"focus_type": "implementation",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"priority": 5,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"status": "active",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"context_payload": {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"suggested_goal_type": "implementation",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"must_include": [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"DDL",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"seed",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  "basic tests"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"carried_into_goal_id":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"created_at": "2026-06-12 18:31:00",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 xml:space="preserve">  "updated_at": "2026-06-12 18:31:00"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4. 建议索引与事务写入模式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4.1 建议索引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3685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索引名</w:t>
            </w:r>
          </w:p>
        </w:tc>
        <w:tc>
          <w:tcPr>
            <w:tcW w:type="dxa" w:w="5386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669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idx_daily_goals_week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daily_goals(week_id, goal_date)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周报聚合本周目标。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idx_daily_goals_status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daily_goals(status, goal_date)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查询 active 或 checked_in 状态目标。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idx_goal_versions_goal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goal_versions(daily_goal_id, version_no)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查询某天目标版本历史。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uq_goal_versions_one_active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goal_versions(daily_goal_id) WHERE is_active=1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保证同一天只有一个 active 版本。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idx_checkins_week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daily_checkins(week_id, checkin_date)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周报聚合本周 check-in。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idx_feedback_goal_created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feedback_messages(daily_goal_id, created_at)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查询某日在线反馈记录。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idx_feedback_type_scope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feedback_messages(feedback_type, affected_scope)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统计用户常见反馈类型和影响范围。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idx_ability_state_date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ability_state(state_date)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按日期查看难度变化。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uq_ability_state_current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ability_state(is_current) WHERE is_current=1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保证最多一条当前能力状态。</w:t>
            </w:r>
          </w:p>
        </w:tc>
      </w:tr>
      <w:tr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idx_weekly_focus_target_status</w:t>
            </w:r>
          </w:p>
        </w:tc>
        <w:tc>
          <w:tcPr>
            <w:tcW w:type="dxa" w:w="53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weekly_focus(target_week_id, status, priority)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下周目标生成读取 active 重点。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2C3E50"/>
          <w:sz w:val="28"/>
        </w:rPr>
        <w:t>4.2 事务写入模式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生成每日目标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插入 daily_goals，active_version_id 先为空。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插入 goal_versions version_no=1、is_active=1。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回写 daily_goals.active_version_id、generated_at 和 context_snapshot。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在线反馈修正目标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插入 feedback_messages，记录 raw_message 和解释结果。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把旧 goal_versions.is_active 更新为 0。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插入新的 goal_versions，version_no=旧版本+1、is_active=1、feedback_message_id 指向反馈。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回写 feedback_messages.after_version_id，并更新 daily_goals.active_version_id 与 revision_count。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提交每日 check-in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插入 daily_checkins，tomorrow_direction 允许为空。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更新 daily_goals.status=checked_in、checked_in_at。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将旧 ability_state.is_current 更新为 0，插入新的 ability_state 快照。</w:t>
      </w:r>
    </w:p>
    <w:p>
      <w:pPr>
        <w:pStyle w:val="Heading3"/>
        <w:spacing w:before="120" w:after="60"/>
      </w:pPr>
      <w:r>
        <w:rPr>
          <w:rFonts w:ascii="Noto Sans CJK SC" w:hAnsi="Noto Sans CJK SC" w:eastAsia="Noto Sans CJK SC"/>
          <w:b/>
          <w:color w:val="34495E"/>
          <w:sz w:val="22"/>
        </w:rPr>
        <w:t>周五生成周报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按 week_id 聚合本周 daily_goals、active goal_versions、daily_checkins 和 feedback_messages。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把来源记录 ID 和关键状态写入 weekly_reports.source_snapshot。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保存 completed_work、next_week_plan、weekly_reflection 和 report_text。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从 next_week_plan 提取重点，拆入 weekly_focus，target_week_id 指向下周。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5. SQLite 初始化 DDL 草案</w:t>
      </w:r>
    </w:p>
    <w:p>
      <w:r>
        <w:rPr>
          <w:rFonts w:ascii="Noto Sans CJK SC" w:hAnsi="Noto Sans CJK SC" w:eastAsia="Noto Sans CJK SC"/>
          <w:sz w:val="19"/>
        </w:rPr>
        <w:t>以下 DDL 可作为 Codex 落地 scripts/init_db.sql 的基础。若生产环境 SQLite 未启用 JSON1 扩展，本设计仍可运行，因为 JSON 字段按 TEXT 保存，结构校验由应用层完成。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2"/>
      </w:tblGrid>
      <w:tr>
        <w:tc>
          <w:tcPr>
            <w:tcW w:type="dxa" w:w="14422"/>
            <w:shd w:fill="F7F9F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sz="6" w:val="single" w:color="D5D8DC"/>
              <w:left w:sz="6" w:val="single" w:color="D5D8DC"/>
              <w:bottom w:sz="6" w:val="single" w:color="D5D8DC"/>
              <w:right w:sz="6" w:val="single" w:color="D5D8DC"/>
            </w:tcBorders>
          </w:tcPr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PRAGMA foreign_keys = ON;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user_profile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CHECK (id = 1),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display_name TEXT NOT NULL DEFAULT 'DayPilot User',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long_term_direction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current_focus_projects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goal_preferences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avoid_patterns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default_available_minutes INTEGER NOT NULL DEFAULT 90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(default_available_minutes BETWEEN 15 AND 360),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timezone TEXT NOT NULL DEFAULT 'Asia/Shanghai',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workday_rule TEXT NOT NULL DEFAULT '{"days":[1,2,3,4,5]}',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updated_at TEXT NOT NULL DEFAULT (datetime('now'))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daily_goals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AUTOINCREMENT,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profile_id INTEGER NOT NULL DEFAULT 1,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goal_date TEXT NOT NULL UNIQUE,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week_id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weekday INTEGER NOT NULL CHECK (weekday BETWEEN 1 AND 7),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is_workday INTEGER NOT NULL CHECK (is_workday IN (0, 1)),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status TEXT NOT NULL DEFAULT 'active'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(status IN ('active', 'checked_in', 'skipped', 'archived')),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active_version_id INTEGER,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context_snapshot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revision_count INTEGER NOT NULL DEFAULT 0 CHECK (revision_count &gt;= 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generated_at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checked_in_at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updated_at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(profile_id) REFERENCES user_profile(id),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(active_version_id) REFERENCES goal_versions(id)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ON DELETE SET NULL DEFERRABLE INITIALLY DEFERRED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goal_versions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AUTOINCREMENT,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daily_goal_id INTEGER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version_no INTEGER NOT NULL CHECK (version_no &gt;= 1),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is_active INTEGER NOT NULL DEFAULT 0 CHECK (is_active IN (0, 1)),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main_goal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goal_reason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success_criteria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estimated_minutes INTEGER CHECK (estimated_minutes IS NULL OR estimated_minutes &gt; 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difficulty_level INTEGER CHECK (difficulty_level IS NULL OR difficulty_level BETWEEN 1 AND 5),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minimum_version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stretch_challenge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avoid_today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goal_type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revision_source TEXT NOT NULL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(revision_source IN ('initial_generation', 'user_feedback', 'system_regeneration')),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revision_reason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feedback_message_id INTEGER,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critic_result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prompt_version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(daily_goal_id) REFERENCES daily_goals(id) ON DELETE CASCADE,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(feedback_message_id) REFERENCES feedback_messages(id) ON DELETE SET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UNIQUE (daily_goal_id, version_no)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daily_checkins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AUTOINCREMENT,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daily_goal_id INTEGER NOT NULL UNIQUE,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checkin_date TEXT NOT NULL UNIQUE,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week_id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is_workday INTEGER NOT NULL DEFAULT 1 CHECK (is_workday IN (0, 1)),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completion_text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felt_difficulty INTEGER NOT NULL CHECK (felt_difficulty BETWEEN 1 AND 5),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tomorrow_direction TEXT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parsed_completion_rate REAL CHECK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parsed_completion_rate IS NULL OR parsed_completion_rate BETWEEN 0 AND 1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completed_items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unfinished_items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blockers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actual_outputs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processor_snapshot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updated_at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(daily_goal_id) REFERENCES daily_goals(id) ON DELETE CASCADE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feedback_messages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AUTOINCREMENT,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daily_goal_id INTEGER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before_version_id INTEGER,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after_version_id INTEGER,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raw_message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feedback_type TEXT NOT NULL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(feedback_type IN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  'day_constraint', 'short_term_preference',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  'long_term_preference', 'quality_issue', 'other'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affected_scope TEXT NOT NULL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(affected_scope IN ('today', 'next_3_7_days', 'long_term', 'current_goal')),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interpretation_json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extracted_constraints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extracted_preferences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memory_action TEXT NOT NULL DEFAULT 'none'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(memory_action IN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  'none', 'update_short_term_preference',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  'update_long_term_preference', 'update_guardrail'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should_regenerate_goal INTEGER NOT NULL DEFAULT 1 CHECK (should_regenerate_goal IN (0, 1)),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is_resolved INTEGER NOT NULL DEFAULT 0 CHECK (is_resolved IN (0, 1)),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(daily_goal_id) REFERENCES daily_goals(id) ON DELETE CASCADE,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(before_version_id) REFERENCES goal_versions(id) ON DELETE SET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(after_version_id) REFERENCES goal_versions(id) ON DELETE SET NULL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ability_state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AUTOINCREMENT,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state_date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source_checkin_id INTEGER,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source_feedback_message_id INTEGER,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current_difficulty REAL NOT NULL CHECK (current_difficulty BETWEEN 1 AND 5),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target_difficulty_level INTEGER NOT NULL CHECK (target_difficulty_level BETWEEN 1 AND 5),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recent_completion_rate REAL CHECK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recent_completion_rate IS NULL OR recent_completion_rate BETWEEN 0 AND 1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recent_felt_difficulty_avg REAL CHECK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recent_felt_difficulty_avg IS NULL OR recent_felt_difficulty_avg BETWEEN 1 AND 5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completion_streak INTEGER NOT NULL DEFAULT 0 CHECK (completion_streak &gt;= 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low_completion_streak INTEGER NOT NULL DEFAULT 0 CHECK (low_completion_streak &gt;= 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overload_count INTEGER NOT NULL DEFAULT 0 CHECK (overload_count &gt;= 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underload_count INTEGER NOT NULL DEFAULT 0 CHECK (underload_count &gt;= 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default_estimated_minutes INTEGER NOT NULL DEFAULT 90 CHECK (default_estimated_minutes &gt; 0),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preferred_goal_type_weights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short_term_preferences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long_term_preferences_snapshot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avoid_patterns_snapshot TEXT NOT NULL DEFAULT '[]',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adjustment_direction TEXT NOT NULL DEFAULT 'hold'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(adjustment_direction IN ('increase', 'decrease', 'hold', 'change_direction', 'initial')),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update_reason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is_current INTEGER NOT NULL DEFAULT 1 CHECK (is_current IN (0, 1)),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(source_checkin_id) REFERENCES daily_checkins(id) ON DELETE SET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(source_feedback_message_id) REFERENCES feedback_messages(id) ON DELETE SET NULL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weekly_reports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AUTOINCREMENT,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week_id TEXT NOT NULL UNIQUE,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week_start_date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week_end_date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generated_on_date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status TEXT NOT NULL DEFAULT 'final'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(status IN ('draft', 'final', 'regenerated')),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completed_work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next_week_plan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weekly_reflection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report_text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source_snapshot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next_week_focus_summary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quality_score INTEGER CHECK (quality_score IS NULL OR quality_score BETWEEN 1 AND 5),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prompt_version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model_name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updated_at TEXT NOT NULL DEFAULT (datetime('now'))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TABLE weekly_focus (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id INTEGER PRIMARY KEY AUTOINCREMENT,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weekly_report_id INTEGER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source_week_id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target_week_id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focus_order INTEGER NOT NULL CHECK (focus_order &gt;= 1),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focus_text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desired_outcome TEXT NOT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focus_type TEXT,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priority INTEGER NOT NULL DEFAULT 3 CHECK (priority BETWEEN 1 AND 5),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status TEXT NOT NULL DEFAULT 'active'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  CHECK (status IN ('active', 'used', 'archived', 'superseded')),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context_payload TEXT NOT NULL DEFAULT '{}',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carried_into_goal_id INTEGER,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created_at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updated_at TEXT NOT NULL DEFAULT (datetime('now')),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(weekly_report_id) REFERENCES weekly_reports(id) ON DELETE CASCADE,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FOREIGN KEY (carried_into_goal_id) REFERENCES daily_goals(id) ON DELETE SET NULL,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UNIQUE (weekly_report_id, focus_order)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idx_daily_goals_week ON daily_goals(week_id, goal_date);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idx_daily_goals_status ON daily_goals(status, goal_date);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idx_goal_versions_goal ON goal_versions(daily_goal_id, version_no);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UNIQUE INDEX uq_goal_versions_one_active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ON goal_versions(daily_goal_id)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WHERE is_active = 1;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idx_checkins_week ON daily_checkins(week_id, checkin_date);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idx_feedback_goal_created ON feedback_messages(daily_goal_id, created_at);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idx_feedback_type_scope ON feedback_messages(feedback_type, affected_scope);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idx_ability_state_date ON ability_state(state_date);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UNIQUE INDEX uq_ability_state_current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ON ability_state(is_current)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WHERE is_current = 1;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>CREATE INDEX idx_weekly_focus_target_status</w:t>
            </w:r>
          </w:p>
          <w:p>
            <w:pPr>
              <w:spacing w:after="0"/>
            </w:pPr>
            <w:r>
              <w:rPr>
                <w:rFonts w:ascii="Noto Sans Mono" w:hAnsi="Noto Sans Mono" w:eastAsia="Noto Sans Mono"/>
                <w:sz w:val="12"/>
              </w:rPr>
              <w:t xml:space="preserve">  ON weekly_focus(target_week_id, status, priority);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6. 数据库初始化后的验收标准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3402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11339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基础初始化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 DDL 时开启 PRAGMA foreign_keys=ON，8 张核心表和建议索引均能创建成功。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单用户边界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存在且只需要 user_profile.id=1；无 users、accounts、roles、permissions 等多用户权限表。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每日目标唯一性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同一个 goal_date 只能插入一条 daily_goals；同一天重复请求 today-goal 不会重复创建主记录。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目标版本分离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daily_goals 不保存 main_goal 正文；main_goal、完成标准、最低版本等均保存在 goal_versions。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版本历史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同一个 daily_goal 可插入多个 goal_versions；version_no 递增；同一 daily_goal 只能有一个 is_active=1。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在线反馈闭环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插入 feedback_messages 后，可以保存 feedback_type、affected_scope、interpretation_json，并能关联修正前后版本。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Check-in 三输入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daily_checkins 能保存 completion_text、felt_difficulty、tomorrow_direction；tomorrow_direction=NULL 时不报错。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难度约束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felt_difficulty 只能是 1-5；ability_state.current_difficulty 与 target_difficulty_level 在 1-5 范围内。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能力状态当前值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新增 ability_state 快照前先把旧记录 is_current 更新为 0；数据库中最多一条 is_current=1。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周报追踪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weekly_reports.source_snapshot 为 NOT NULL，保存本周 daily_goal_ids、active_version_ids、checkin_ids、feedback_message_ids、ability_state_id。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下周重点沉淀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生成 weekly_reports 后能插入 weekly_focus；下周目标生成可按 target_week_id 和 status=active 查询重点。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周报聚合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可以按 week_id 查询周一至周五 daily_goals、goal_versions、daily_checkins 和 feedback_messages。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MVP 不扩展</w:t>
            </w:r>
          </w:p>
        </w:tc>
        <w:tc>
          <w:tcPr>
            <w:tcW w:type="dxa" w:w="1133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初始化脚本不接日历、Jira、GitHub、MCP，不创建外部系统同步表。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7. 最小初始化顺序建议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第一步：执行 PRAGMA foreign_keys=ON。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第二步：创建 8 张核心表和所有索引。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第三步：插入 user_profile.id=1 的种子画像。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第四步：插入一条 initial ability_state，is_current=1，adjustment_direction=initial。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第五步：运行一次“生成每日目标”事务，验证 daily_goals 与 goal_versions 分离保存。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第六步：运行一次“在线反馈修正目标”事务，验证版本历史和 feedback_messages 解释结果。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第七步：运行一次 check-in，验证 tomorrow_direction=NULL 可保存，并更新 ability_state。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19"/>
        </w:rPr>
        <w:t>第八步：构造一周数据生成 weekly_reports，验证 source_snapshot 与 weekly_focus。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/>
          <w:b/>
          <w:color w:val="1F4E79"/>
          <w:sz w:val="36"/>
        </w:rPr>
        <w:t>8. 设计依据</w:t>
      </w:r>
    </w:p>
    <w:p>
      <w:r>
        <w:rPr>
          <w:rFonts w:ascii="Noto Sans CJK SC" w:hAnsi="Noto Sans CJK SC" w:eastAsia="Noto Sans CJK SC"/>
          <w:sz w:val="19"/>
        </w:rPr>
        <w:t>本设计依据项目文档中对 DayPilot 的 MVP 边界、核心模块、数据模型、工作日节奏、在线反馈、难度自适应和周五周报闭环的定义整理而成。文档中的关键要求包括：每日目标只生成一个主目标、每日目标支持版本修正、check-in 保留三个固定输入、周报保存生成来源并提取下周重点。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5102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来源文档</w:t>
            </w:r>
          </w:p>
        </w:tc>
        <w:tc>
          <w:tcPr>
            <w:tcW w:type="dxa" w:w="9638"/>
            <w:shd w:fill="5665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在本数据库设计中的体现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工作日每日目标 + 周五周报复盘 Agent 的系统架构</w:t>
            </w:r>
          </w:p>
        </w:tc>
        <w:tc>
          <w:tcPr>
            <w:tcW w:type="dxa" w:w="963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定义 user_profile、daily_goals、goal_versions、daily_checkins、feedback_messages、ability_state、weekly_reports 等核心模型，以及工作日、反馈修正、周报和下周重点闭环。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实现步骤指南</w:t>
            </w:r>
          </w:p>
        </w:tc>
        <w:tc>
          <w:tcPr>
            <w:tcW w:type="dxa" w:w="963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要求阶段 2 实现核心数据模型，保存目标版本、固定反馈、在线反馈，并按 week_id 查询周一至周五记录。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Agent 实现效果评估指南</w:t>
            </w:r>
          </w:p>
        </w:tc>
        <w:tc>
          <w:tcPr>
            <w:tcW w:type="dxa" w:w="963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要求记录完成率、主观难度、修正次数、修正原因、周报质量等用于验证目标质量和难度自适应。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b/>
                <w:color w:val="1B4F72"/>
                <w:sz w:val="16"/>
              </w:rPr>
              <w:t>项目目录指南</w:t>
            </w:r>
          </w:p>
        </w:tc>
        <w:tc>
          <w:tcPr>
            <w:tcW w:type="dxa" w:w="963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  <w:shd w:fill="FBFCFC"/>
          </w:tcPr>
          <w:p>
            <w:r>
              <w:rPr>
                <w:rFonts w:ascii="Noto Sans CJK SC" w:hAnsi="Noto Sans CJK SC" w:eastAsia="Noto Sans CJK SC"/>
                <w:sz w:val="16"/>
              </w:rPr>
              <w:t>建议 SQLite 数据库放入 data/db，初始化数据放入 data/seed，数据库初始化脚本放入 scripts。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B96"/>
        <w:sz w:val="16"/>
      </w:rPr>
      <w:t>DayPilot SQLite 数据库结构设计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rPr>
      <w:rFonts w:ascii="Noto Sans Mono" w:hAnsi="Noto Sans Mono" w:eastAsia="Noto Sans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