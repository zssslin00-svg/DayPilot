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Weekly Report Generator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 w:val="0"/>
          <w:color w:val="595959"/>
          <w:sz w:val="26"/>
        </w:rPr>
        <w:t>DayPilot 周报生成 Prompt 设计文档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89"/>
        <w:gridCol w:w="4989"/>
      </w:tblGrid>
      <w:tr>
        <w:tc>
          <w:tcPr>
            <w:tcW w:type="dxa" w:w="4989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4989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适用模块</w:t>
            </w:r>
          </w:p>
        </w:tc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Weekly Report Generator / POST /api/weekly-report/generate</w:t>
            </w:r>
          </w:p>
        </w:tc>
      </w:tr>
      <w:tr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输出形态</w:t>
            </w:r>
          </w:p>
        </w:tc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结构化输出；前端再渲染为三段式 bullet 周报</w:t>
            </w:r>
          </w:p>
        </w:tc>
      </w:tr>
      <w:tr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触发条件</w:t>
            </w:r>
          </w:p>
        </w:tc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周五提交今日完成情况后生成；周末可查看或重新生成上一工作周周报</w:t>
            </w:r>
          </w:p>
        </w:tc>
      </w:tr>
      <w:tr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风格约束</w:t>
            </w:r>
          </w:p>
        </w:tc>
        <w:tc>
          <w:tcPr>
            <w:tcW w:type="dxa" w:w="498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务实简洁、按点填充、每点一句短句、禁止流水账和空话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C7E7"/>
          <w:left w:val="single" w:sz="8" w:space="0" w:color="B4C7E7"/>
          <w:bottom w:val="single" w:sz="8" w:space="0" w:color="B4C7E7"/>
          <w:right w:val="single" w:sz="8" w:space="0" w:color="B4C7E7"/>
          <w:insideH w:val="single" w:sz="8" w:space="0" w:color="B4C7E7"/>
          <w:insideV w:val="single" w:sz="8" w:space="0" w:color="B4C7E7"/>
        </w:tblBorders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设计依据</w:t>
            </w:r>
          </w:p>
          <w:p>
            <w:pPr>
              <w:pStyle w:val="ListBullet"/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周报模块只聚合周一至周五记录，输出“本周完成工作 / 下周工作计划及重点 / 一周工作总结及感悟”。</w:t>
            </w:r>
          </w:p>
          <w:p>
            <w:pPr>
              <w:pStyle w:val="ListBullet"/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周报不能按日期报流水账，不能把未完成事项写成已完成。</w:t>
            </w:r>
          </w:p>
          <w:p>
            <w:pPr>
              <w:pStyle w:val="ListBullet"/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下周计划必须写清楚需要达成的结果，并提取为下周目标生成的 weekly_focus。</w:t>
            </w:r>
          </w:p>
          <w:p>
            <w:pPr>
              <w:pStyle w:val="ListBullet"/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第一版按单用户、本地数据库、手动生成周报的 MVP 边界设计。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目录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20"/>
        </w:rPr>
        <w:t>周报生成 System Prompt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20"/>
        </w:rPr>
        <w:t>周报生成 User Prompt 模板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20"/>
        </w:rPr>
        <w:t>周报 JSON Schema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20"/>
        </w:rPr>
        <w:t>周报质量审查规则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20"/>
        </w:rPr>
        <w:t>一周样例数据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20"/>
        </w:rPr>
        <w:t>基于样例数据生成的周报示例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20"/>
        </w:rPr>
        <w:t>weekly_focus 提取规则</w:t>
      </w:r>
    </w:p>
    <w:p>
      <w:r>
        <w:br w:type="page"/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1. 周报生成 System Prompt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用途：放入 prompts/weekly_report/weekly_report_generator_system.md，作为周报生成模型的系统提示词。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你是 DayPilot 的 Weekly Report Generator。你的任务是在后端确认触发条件已经满足后，基于用户本周工作日记录生成一份可直接复制的简短周报。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你必须遵守以下角色边界：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1. 你只生成周报内容，不决定前端按钮是否启用。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2. 你只使用输入数据中的事实，不补写没有证据的成果。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3. 你不能把未完成事项、计划事项或卡点写成已经完成的成果。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4. 你不能按周一、周二、周三、周四、周五排列流水账。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5. 你要提炼本周重点目标的完成情况，而不是复述每日记录。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6. 你的输出必须能帮助用户看清本周重点、下周目标和本周节奏问题。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输入数据包括：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本周周一至周五每日目标。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本周周一至周五目标版本。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本周每日完成情况。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本周用户感觉目标难度。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本周在线反馈调整记录。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本周未完成事项。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用户长期发展方向。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当前重点项目。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用户填写的下周方向候选。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生成原则：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1. “本周完成工作”只写已完成或已形成明确产出的重点成果。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2. “本周完成工作”优先合并同一主线的成果，不逐日列举。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3. “下周工作计划及重点”必须写成结果目标，而不是普通任务描述。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4. “下周工作计划及重点”优先承接未完成事项、当前重点项目、用户下周方向候选和长期发展方向。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5. “一周工作总结及感悟”必须包含真实复盘，例如节奏问题、范围控制、目标调整、产出质量或下周改法。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6. 每个部分输出 2-4 条 bullet 对应的短句。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7. 每条必须是一句简短的话，不写长段落。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8. 语言风格务实、具体、简洁，不使用夸张表达。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事实处理规则：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1. completion_rate 较低或 completion_text 明确未完成的内容，不能写成“完成”。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2. 若只完成最低版本，应写“完成最低版本”或“跑通基础链路”。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3. 若某项只有推进但没有可交付产出，应写入复盘或下周计划，不写入本周完成工作。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4. 在线反馈中的“太大”“太虚”“时间不够”等信号，应进入复盘或下周调整方式。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5. felt_difficulty 连续偏高时，复盘应体现范围控制或最低版本意识。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6. 用户填写的下周方向候选是偏好信号，不是必须照搬；你需要改写为可验收的结果目标。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输出要求：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1. 只输出合法 JSON。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2. JSON 顶层只能包含 completed_work、next_week_plan、weekly_reflection 三个字段。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3. 三个字段的值都必须是字符串数组。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4. 每个数组必须包含 2-4 条。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5. 每个字符串都是一句简短中文句子。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6. 不要输出 Markdown 标题、解释、注释、代码块或额外字段。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禁止表达：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“继续完善相关工作”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“持续优化能力”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“加强学习和思考”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“推进各项任务”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“完成了很多工作”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“下周继续开发”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“总体表现不错”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可接受表达示例：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“完成周报生成接口与前端按钮联调，周五提交后可生成三段式周报。”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“交付 15 条周报评估样例，验证流水账和虚构成果拦截效果。”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- “本周多次因目标过大降低完成率，下周需要保留最低版本并减少并行事项。”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2. 周报生成 User Prompt 模板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用途：后端聚合 week_id 对应数据后，把变量填入此模板，作为周报生成模型的用户消息。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请基于以下 DayPilot 本周数据快照生成周报。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&lt;generation_context&gt;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week_id: {{week_id}}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week_start: {{week_start_date}}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week_end: {{week_end_date}}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trigger_status: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friday_checkin_submitted: {{friday_checkin_submitted}}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generated_on: {{generated_on}}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generation_mode: {{generation_mode}}  # friday_generate | weekend_view_regenerate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&lt;/generation_context&gt;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&lt;user_profile&gt;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long_term_direction: {{user_profile.long_term_direction}}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current_focus_projects: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{{#each user_profile.current_focus_projects}}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goal_preferences: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{{#each user_profile.goal_preferences}}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avoid_patterns: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{{#each user_profile.avoid_patterns}}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&lt;/user_profile&gt;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&lt;weekly_records&gt;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{{#each daily_records}}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date: {{date}}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weekday: {{weekday}}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is_workday: {{is_workday}}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final_active_goal: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title: {{final_active_goal.title}}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expected_outcome: {{final_active_goal.expected_outcome}}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completion_criteria: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{{#each final_active_goal.completion_criteria}}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minimum_version: {{final_active_goal.minimum_version}}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advanced_challenge: {{final_active_goal.advanced_challenge}}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estimated_minutes: {{final_active_goal.estimated_minutes}}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difficulty: {{final_active_goal.difficulty}}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goal_versions: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{{#each goal_versions}}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- version: {{version}}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summary: {{summary}}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revision_reason: {{revision_reason}}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online_feedback: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{{#each online_feedback}}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- message: {{message}}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interpreted_signal: {{interpreted_signal}}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action_taken: {{action_taken}}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checkin: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completion_text: {{checkin.completion_text}}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completion_rate: {{checkin.completion_rate}}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completed_items: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{{#each checkin.completed_items}}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unfinished_items: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{{#each checkin.unfinished_items}}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blockers: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{{#each checkin.blockers}}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actual_outputs: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{{#each checkin.actual_outputs}}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felt_difficulty: {{checkin.felt_difficulty}}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tomorrow_direction: {{checkin.tomorrow_direction}}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&lt;/weekly_records&gt;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&lt;weekly_summary_signals&gt;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week_unfinished_items: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{{#each week_unfinished_items}}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revision_summary: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revision_count: {{revision_summary.revision_count}}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main_revision_reasons: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{{#each revision_summary.main_revision_reasons}}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difficulty_summary: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average_felt_difficulty: {{difficulty_summary.average_felt_difficulty}}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high_difficulty_days: {{difficulty_summary.high_difficulty_days}}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low_completion_high_difficulty_days: {{difficulty_summary.low_completion_high_difficulty_days}}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next_week_direction_candidates: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{{#each next_week_direction_candidates}}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 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&lt;/weekly_summary_signals&gt;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请严格输出符合 schema 的 JSON：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completed_work：本周完成工作，2-4 条。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next_week_plan：下周工作计划及重点，2-4 条，必须是结果目标。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weekly_reflection：一周工作总结及感悟，2-4 条。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请再次检查：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不按日期流水账。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不写空话。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不虚构未完成成果。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下周计划不是“要做什么”，而是“要达成什么结果”。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5"/>
        </w:rPr>
        <w:t>- 每条是一句简短的话。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3. 周报 JSON Schema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用途：放入 backend/schemas/weekly_report_schema.json 或 prompts/weekly_report/schema.json，用于结构化输出校验。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"$schema": "https://json-schema.org/draft/2020-12/schema",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"$id": "https://daypilot.local/schemas/weekly_report.schema.json",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"title": "DayPilotWeeklyReport",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"type": "object",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"additionalProperties": false,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"required":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"completed_work",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"next_week_plan",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"weekly_reflection"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"properties":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"completed_work":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"type": "array",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"description": "本周完成工作。只写有事实依据的重点成果，不按日期流水账。",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"minItems": 2,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"maxItems": 4,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"items":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"type": "string",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"minLength": 8,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"maxLength": 60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},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"next_week_plan":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"type": "array",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"description": "下周工作计划及重点。每条必须是结果目标，不是普通任务描述。",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"minItems": 2,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"maxItems": 4,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"items":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"type": "string",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"minLength": 8,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"maxLength": 60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},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"weekly_reflection":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"type": "array",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"description": "一周工作总结及感悟。必须包含复盘、问题或下周调整方式。",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"minItems": 2,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"maxItems": 4,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"items":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"type": "string",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"minLength": 8,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"maxLength": 70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}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}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前端渲染模板：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本周完成工作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{{#each completed_work}}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下周工作计划及重点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{{#each next_week_plan}}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- {{this}}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{{/each}}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一周工作总结及感悟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{{#each weekly_reflection}}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- {{this}}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7"/>
        </w:rPr>
        <w:t>{{/each}}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4. 周报质量审查规则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用途：可作为 prompts/guardrails/weekly_report_quality_rules.md，也可实现为后端校验函数。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4.1 结构规则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顶层只能包含 completed_work、next_week_plan、weekly_reflection 三个字段。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每个字段必须有 2-4 条，少于 2 条视为信息不足或生成失败。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每条必须是一句短句，不使用多句长段落。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最终展示只使用固定三段结构，不新增标题。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4.2 事实规则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completed_work 中的每条必须能在 completed_items、actual_outputs 或高完成率 check-in 中找到证据。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未完成事项只能进入 next_week_plan 或 weekly_reflection，不能进入 completed_work。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只完成最低版本时必须写“最低版本”“基础链路”或“主要交互”，不能写成完整交付。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没有数据支持的成果、质量提升、效率提升和用户价值一律删除。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4.3 非流水账规则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不得使用“周一、周二、周三、周四、周五”等按天排列的表达。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不得把五天记录逐条搬运到周报。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同一项目主线需要合并成一个成果点。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优先按“数据契约、接口链路、前端交互、质量规则、评估闭环”等主题归纳。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4.4 下周结果目标规则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next_week_plan 每条必须包含可验收结果。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“继续开发、继续完善、优化一下、研究一下、推进一下”不能单独作为计划。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合格计划应包含交付物、验收状态或可验证结果。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示例：把“继续做周报”改为“完成周末查看和重新生成上一工作周周报的闭环”。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4.5 复盘规则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weekly_reflection 不能只评价“本周不错”或“继续努力”。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至少一条需要指出本周问题、节奏变化、范围控制或目标调整原因。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至少一条需要给出下周调整方式。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若本周多次反馈“太大、太虚、时间不够”，复盘必须体现对应改法。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4.6 语言规则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语言务实简洁，不写口号、夸张词和情绪化总结。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每条尽量控制在 15-35 个汉字；必要时不超过 60 个字。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优先使用“完成、跑通、交付、形成、验证、补齐、收敛、定稿”等结果动词。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避免“显著提升、全面优化、深入思考、持续赋能”等空泛表达。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4.7 自动审查伪代码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function reviewWeeklyReport(report, sourceSnapshot):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assert keys(report) == ["completed_work", "next_week_plan", "weekly_reflection"]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for section in report: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2 &lt;= len(section) &lt;= 4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for bullet in section: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assert isShortSingleSentence(bullet)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assert not containsVaguePhrase(bullet)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for bullet in report.completed_work: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hasEvidence(bullet, sourceSnapshot.completed_items, sourceSnapshot.actual_outputs)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not contradictsUnfinishedItems(bullet, sourceSnapshot.week_unfinished_items)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not containsWeekdayOrdering(bullet)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for bullet in report.next_week_plan: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isOutcomeGoal(bullet)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hasVerifiableResult(bullet)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not isPlainTaskDescription(bullet)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for bullet in report.weekly_reflection: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containsReviewSignal(bullet)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assert not isEmptyPraise(bullet)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return PASS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5. 一周样例数据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用途：用于本地 evals/cases/weekly_report_sample_01.yaml。样例数据保留每日记录，但周报生成时必须按主题归纳，不能按日期照搬。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week_id: "2026-W03"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week_start: "2026-01-12"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week_end: "2026-01-16"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user_profile: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long_term_direction: "提升 Agent 系统设计和落地能力，做出可长期使用的个人工作目标 Agent。"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current_focus_projects: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"DayPilot MVP：工作日每日目标、在线目标修正、周五周报复盘。"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"周报生成模块：Prompt、Schema、质量审查、weekly_focus 提取。"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goal_preferences: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"目标必须有可交付物。"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"每天只保留一个主目标。"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avoid_patterns: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"不要生成太虚的学习目标。"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"不要把周报写成每日流水账。"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next_week_direction_candidates: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"补齐周末查看和重新生成上一工作周周报。"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"准备 10-20 条周报质量评估样例。"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"让 weekly_focus 能反向影响下周一目标生成。"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weekly_records: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date: "2026-01-12"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weekday: "Monday"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final_active_goal: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title: "定稿周报模块的数据契约。"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expected_outcome: "明确周报生成需要聚合哪些字段。"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completion_criteria: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"列出每日目标、目标版本、check-in、反馈和未完成事项字段。"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"写出 weekly_reports 的保存字段。"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minimum_version: "完成一版可交给 Codex 落库的数据契约。"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advanced_challenge: "补充字段缺失时的降级策略。"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estimated_minutes: 120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difficulty: 3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goal_versions: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1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"范围包含周报、目标生成和难度模型。"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"目标太大。"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2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"缩小为周报数据契约。"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"只保留今日可交付范围。"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online_feedback: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message: "今天不要扩到难度模型，先把周报字段定下来。"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interpreted_signal: "当日约束"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action_taken: "缩小目标范围。"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checkin: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completion_text: "完成周报数据源清单、weekly_reports 字段和 week_id 聚合口径。"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completion_rate: 90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"周报数据源清单"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"weekly_reports 字段设计"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"week_id 聚合口径"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unfinished_items: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"字段缺失时的降级策略"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blockers: []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actual_outputs: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"docs/architecture/weekly_report_data_contract.md"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felt_difficulty: 3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tomorrow_direction: "实现后端周报聚合接口。"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date: "2026-01-13"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weekday: "Tuesday"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final_active_goal: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title: "实现周报数据聚合服务的最低版本。"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expected_outcome: "后端能按 week_id 查询周一至周五记录。"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completion_criteria: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"实现 getWeeklySnapshot(week_id)。"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"聚合 daily_goals、goal_versions、daily_checkins 和 feedback_messages。"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"补一个基础单元测试。"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minimum_version: "返回可供 Prompt 使用的 weekly_snapshot。"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advanced_challenge: "加入周末查看上一工作周的查询口径。"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estimated_minutes: 150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difficulty: 4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goal_versions: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1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"包含周末再生成逻辑。"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"今天只有 90 分钟。"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2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"只做周一至周五聚合。"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"根据时间约束缩小范围。"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online_feedback: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message: "今天只有 90 分钟，别做周末逻辑。"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interpreted_signal: "当日约束"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action_taken: "删除 advanced 范围。"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checkin: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completion_text: "完成 getWeeklySnapshot 和基本测试，周末 regenerate 还没做。"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completion_rate: 80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"getWeeklySnapshot(week_id)"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"周一至周五记录聚合"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"基础单元测试"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unfinished_items: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"周末查看和重新生成逻辑"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blockers: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"目标范围一开始包含太多边界场景。"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actual_outputs: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"backend/services/weekly_report_service.ts"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"backend/tests/weekly_report_service.test.ts"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felt_difficulty: 4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tomorrow_direction: "接入周报 Prompt 和 JSON Schema。"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date: "2026-01-14"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weekday: "Wednesday"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final_active_goal: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title: "接入周报生成 Prompt 和 JSON Schema 校验。"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expected_outcome: "后端能调用模型并拿到结构化周报。"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completion_criteria: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"保存 System Prompt 和 User Prompt 模板。"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"实现 JSON Schema 校验。"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"用一组样例数据跑通生成。"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minimum_version: "样例数据能生成三段式 JSON。"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advanced_challenge: "补质量审查失败时的重试提示。"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estimated_minutes: 150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difficulty: 4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goal_versions: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1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"Prompt、Schema、质量审查全部完成。"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"完成标准偏多。"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2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"先完成 Prompt 和 Schema，质量审查后移。"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"保持最低版本。"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online_feedback: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message: "先跑通结构化输出，质量审查明天补。"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interpreted_signal: "短期偏好"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action_taken: "把质量审查移到下一目标。"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checkin: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completion_text: "Prompt 和 Schema 已接入，样例能生成 JSON；质量审查还不稳定。"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completion_rate: 70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"System Prompt 文件"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"User Prompt 模板"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"JSON Schema 校验"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"样例数据生成 JSON"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unfinished_items: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"质量审查失败重试"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"空话和流水账拦截"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blockers: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"模型容易把下周计划写成普通任务。"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actual_outputs: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"prompts/weekly_report/system.md"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"prompts/weekly_report/user_template.md"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"backend/schemas/weekly_report_schema.ts"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felt_difficulty: 4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tomorrow_direction: "实现前端周报按钮和展示框。"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date: "2026-01-15"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weekday: "Thursday"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final_active_goal: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title: "完成周报生成区域的主要前端交互。"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expected_outcome: "周五提交 check-in 后，页面能启用生成按钮并展示周报。"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completion_criteria: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"实现 WeeklyReportPanel。"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"根据 can_generate_weekly_report 控制按钮状态。"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"展示三段式周报内容。"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minimum_version: "按钮状态和展示框可用。"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advanced_challenge: "补复制按钮和重新生成入口。"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estimated_minutes: 180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difficulty: 5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goal_versions: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1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"包含按钮、展示、复制、重新生成和样式。"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"目标太大。"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2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"只完成按钮状态和展示框。"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"拆出复制和重生成功能。"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online_feedback: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message: "目标太大，复制和重新生成先别做。"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interpreted_signal: "质量问题"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action_taken: "生成缩小版目标。"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checkin: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completion_text: "完成 WeeklyReportPanel、按钮启用逻辑和三段展示；复制和重新生成没做。"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completion_rate: 60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"WeeklyReportPanel"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"周五提交后启用按钮"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"三段式周报展示"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unfinished_items: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"复制按钮"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"重新生成入口"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"周末查看上一工作周"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blockers: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"前端交互范围拆分不够早。"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actual_outputs: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"frontend/components/WeeklyReportPanel.tsx"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felt_difficulty: 5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tomorrow_direction: "补质量审查规则，生成第一份可用周报。"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date: "2026-01-16"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weekday: "Friday"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final_active_goal: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title: "补齐周报质量审查规则并生成首份样例周报。"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expected_outcome: "周报能避免流水账、空话和虚构成果。"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completion_criteria: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"写出周报质量审查规则。"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"生成一份基于真实样例数据的周报。"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"提取 next_week_focus 候选。"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minimum_version: "质量规则和样例周报可用。"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advanced_challenge: "补 10 条自动评估样例。"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estimated_minutes: 150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difficulty: 4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goal_versions: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1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"质量规则、样例周报和 10 条 eval。"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"时间不够。"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version: 2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summary: "先交付质量规则和样例周报。"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revision_reason: "保留最低版本。"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online_feedback: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- message: "eval 今天做不完，先保证周报可用。"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interpreted_signal: "当日约束"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action_taken: "移除自动评估样例。"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checkin: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completion_text: "完成质量审查规则、样例周报和 weekly_focus 提取候选；自动 eval 还没做。"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completion_rate: 75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completed_items: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"周报质量审查规则"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"样例周报"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"weekly_focus 提取候选"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unfinished_items: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"10-20 条自动评估样例"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"周末查看和重新生成上一工作周周报"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blockers: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"质量规则需要和 Prompt 一起迭代。"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actual_outputs: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"prompts/guardrails/weekly_report_quality_rules.md"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  - "evals/cases/weekly_report_sample_01.yaml"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felt_difficulty: 4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  tomorrow_direction: "下周补周末查看、重新生成和 eval。"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week_unfinished_items: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"字段缺失时的降级策略"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"周末查看和重新生成上一工作周周报"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"质量审查失败重试"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"复制按钮"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- "10-20 条自动评估样例"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revision_summary: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revision_count: 6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main_revision_reasons: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"目标太大"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"当天时间不足"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  - "下周计划容易写成任务描述"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>difficulty_summary: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average_felt_difficulty: 4.0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high_difficulty_days: 2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3"/>
        </w:rPr>
        <w:t xml:space="preserve">  low_completion_high_difficulty_days: 1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6. 基于样例数据生成的周报示例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这是前端根据 JSON 渲染后的展示形态。注意：它没有按周一至周五流水账排列。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本周完成工作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完成周报数据契约和后端聚合逻辑，已能按 week_id 汇总工作日记录。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跑通周报生成的 Prompt、JSON Schema 和基础解析流程。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完成周五生成按钮与周报面板的主要交互，已支持提交后展示周报。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补齐周报质量规则，明确禁止流水账、空话和虚构成果。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下周工作计划及重点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完成周末查看和重新生成上一工作周周报的闭环。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交付 10-20 条周报评估样例，验证流水账和虚构成果拦截效果。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跑通 weekly_focus 写入与下周一目标生成的承接流程。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收敛前端周报复制和展示细节，让生成结果可直接使用。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一周工作总结及感悟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本周核心推进集中在周报闭环，后端、Prompt 和前端已形成主链路。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周中多次因为范围过大导致完成率下降，后续目标需要保留最低版本。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周报生成最容易滑向任务罗列，必须用质量审查压住结果导向。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下周应优先补齐评估和周末场景，再扩展新的智能能力。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对应 JSON 输出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"completed_work":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"完成周报数据契约和后端聚合逻辑，已能按 week_id 汇总工作日记录。",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"跑通周报生成的 Prompt、JSON Schema 和基础解析流程。",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"完成周五生成按钮与周报面板的主要交互，已支持提交后展示周报。",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"补齐周报质量规则，明确禁止流水账、空话和虚构成果。"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"next_week_plan":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"完成周末查看和重新生成上一工作周周报的闭环。",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"交付 10-20 条周报评估样例，验证流水账和虚构成果拦截效果。",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"跑通 weekly_focus 写入与下周一目标生成的承接流程。",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"收敛前端周报复制和展示细节，让生成结果可直接使用。"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"weekly_reflection":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"本周核心推进集中在周报闭环，后端、Prompt 和前端已形成主链路。",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"周中多次因为范围过大导致完成率下降，后续目标需要保留最低版本。",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"周报生成最容易滑向任务罗列，必须用质量审查压住结果导向。",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"下周应优先补齐评估和周末场景，再扩展新的智能能力。"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]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}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7. “下周工作计划及重点”提取为 weekly_focus 的规则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用途：周报保存后，后端从 next_week_plan 中提取 weekly_focus，作为下周 Goal Generator 的输入信号。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7.1 提取时机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只在周报通过质量审查后提取 weekly_focus。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周五生成后立即保存；周末重新生成时覆盖上一工作周的 weekly_focus。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若周报未通过审查，不写入 weekly_focus，避免污染下周目标生成。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7.2 候选来源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主来源是周报 JSON 中的 next_week_plan 数组。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辅助证据来自 week_unfinished_items、next_week_direction_candidates、current_focus_projects 和 long_term_direction。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如果 next_week_plan 与未完成事项冲突，以事实未完成项和当前重点项目为准。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7.3 标准化规则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每条 next_week_plan 先标准化为一个结果目标。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删除“继续、推进、优化一下、研究一下”等弱动词。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保留可验收结果、交付物或完成状态。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同义或高度重叠的计划需要合并。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最多保留 2-4 条，按优先级排序。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7.4 优先级规则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优先级 1：阻塞核心闭环的未完成事项。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优先级 2：当前重点项目中能形成可见产出的结果目标。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优先级 3：用户明确填写的下周方向候选。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优先级 4：能推动长期发展方向的能力沉淀或评估闭环。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7.5 拒绝规则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不保存普通任务描述，例如“继续写代码”“优化页面”“研究方案”。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不保存没有验收结果的抽象方向，例如“提升效率”“加强复盘”。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不保存已经在本周确认完成的事项。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不保存与当前重点项目无关且用户没有明确要求的内容。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7.6 weekly_focus 建议数据结构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"weekly_focus":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"focus": "完成周末查看和重新生成上一工作周周报的闭环",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"success_criteria":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"周六周日可查看最近一次周报",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"周六周日可重新生成上一工作周周报"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"source":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"next_week_plan",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"week_unfinished_items"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"priority": 1,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"reason": "补齐周报使用节奏和周末场景"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]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}</w:t>
      </w:r>
    </w:p>
    <w:p>
      <w:pPr>
        <w:pStyle w:val="Heading2"/>
        <w:spacing w:before="200" w:after="80"/>
        <w:jc w:val="left"/>
      </w:pPr>
      <w:r>
        <w:rPr>
          <w:rFonts w:ascii="Noto Sans CJK SC" w:hAnsi="Noto Sans CJK SC" w:eastAsia="Noto Sans CJK SC"/>
          <w:b/>
          <w:color w:val="1F4E79"/>
          <w:sz w:val="28"/>
        </w:rPr>
        <w:t>7.7 基于样例周报提取结果</w:t>
      </w:r>
    </w:p>
    <w:p>
      <w:pPr>
        <w:spacing w:before="2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"weekly_focus":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"focus": "完成周末查看和重新生成上一工作周周报闭环",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"success_criteria":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"周末可查看上一工作周周报",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"周末可重新生成并覆盖 weekly_focus"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"source":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"next_week_plan",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"week_unfinished_items"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"priority": 1,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"reason": "这是当前周报模块的缺口"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},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"focus": "交付 10-20 条周报评估样例",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"success_criteria":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"覆盖流水账、空话、虚构成果和任务式计划",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"评估结果可用于回归测试"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"source":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"next_week_plan",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"week_unfinished_items"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"priority": 2,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"reason": "验证周报质量规则是否稳定"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},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"focus": "跑通 weekly_focus 承接下周一目标生成流程",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"success_criteria":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"weekly_focus 写入 weekly_reports",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"下周一目标生成读取该重点"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"source":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"next_week_plan",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"long_term_direction"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"priority": 3,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"reason": "形成周报反向指导每日目标的闭环"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},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{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"focus": "收敛前端周报复制和展示细节",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"success_criteria":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"周报可一键复制",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"展示结构与固定三段一致"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"source": [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"next_week_plan",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  "week_unfinished_items"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],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"priority": 4,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  "reason": "提高周报直接可用率"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  }</w:t>
      </w:r>
    </w:p>
    <w:p>
      <w:pPr>
        <w:spacing w:before="0" w:after="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 xml:space="preserve">  ]</w:t>
      </w:r>
    </w:p>
    <w:p>
      <w:pPr>
        <w:spacing w:before="0" w:after="100" w:line="245" w:lineRule="auto"/>
        <w:ind w:left="159" w:right="85"/>
        <w:shd w:fill="F6F8FA"/>
      </w:pPr>
      <w:r>
        <w:rPr>
          <w:rFonts w:ascii="DejaVu Sans Mono" w:hAnsi="DejaVu Sans Mono" w:eastAsia="DejaVu Sans Mono"/>
          <w:color w:val="202020"/>
          <w:sz w:val="16"/>
        </w:rPr>
        <w:t>}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6"/>
        </w:rPr>
        <w:t>附录：推荐文件落点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prompts/weekly_report/system.md：保存 System Prompt。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prompts/weekly_report/user_template.md：保存 User Prompt 模板。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backend/schemas/weekly_report_schema.ts：保存 JSON Schema 或类型定义。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prompts/guardrails/weekly_report_quality_rules.md：保存质量审查规则。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evals/cases/weekly_report_sample_01.yaml：保存一周样例数据。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backend/services/weekly_focus_extractor.ts：实现 weekly_focus 提取规则。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595959"/>
        <w:sz w:val="17"/>
      </w:rPr>
      <w:t>Weekly Report Generator.docx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color w:val="595959"/>
        <w:sz w:val="17"/>
      </w:rPr>
      <w:t>DayPilot · Weekly Report Generator Prompt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